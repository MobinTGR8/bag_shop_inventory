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Patuakhali Science and Technology University</w:t>
      </w:r>
    </w:p>
    <w:p>
      <w:pPr>
        <w:jc w:val="center"/>
      </w:pPr>
      <w:r>
        <w:rPr>
          <w:sz w:val="28"/>
        </w:rPr>
        <w:t>Faculty of Computer Science and Engineering</w:t>
      </w:r>
    </w:p>
    <w:p/>
    <w:p/>
    <w:p>
      <w:pPr>
        <w:jc w:val="center"/>
      </w:pPr>
      <w:r>
        <w:rPr>
          <w:i/>
          <w:sz w:val="28"/>
        </w:rPr>
        <w:t>CIT 320 :: Software Development Project-II</w:t>
      </w:r>
    </w:p>
    <w:p/>
    <w:p/>
    <w:p>
      <w:pPr>
        <w:jc w:val="center"/>
      </w:pPr>
      <w:r>
        <w:rPr>
          <w:b/>
          <w:sz w:val="52"/>
        </w:rPr>
        <w:t>Bag Shop Inventory Management System</w:t>
      </w:r>
    </w:p>
    <w:p>
      <w:pPr>
        <w:jc w:val="center"/>
      </w:pPr>
      <w:r>
        <w:rPr>
          <w:sz w:val="36"/>
        </w:rPr>
        <w:t>Project Report</w:t>
      </w:r>
    </w:p>
    <w:p/>
    <w:p/>
    <w:p/>
    <w:p>
      <w:pPr>
        <w:jc w:val="center"/>
      </w:pPr>
      <w:r>
        <w:rPr>
          <w:sz w:val="24"/>
        </w:rPr>
        <w:t>Submitted by: Md. Sharafat Karim (ID: 2102024)</w:t>
      </w:r>
    </w:p>
    <w:p>
      <w:pPr>
        <w:jc w:val="center"/>
      </w:pPr>
      <w:r>
        <w:rPr>
          <w:sz w:val="24"/>
        </w:rPr>
        <w:t>Supervisor: Md Mahbubur Rahman, Associate Professor</w:t>
      </w:r>
    </w:p>
    <w:p>
      <w:r>
        <w:br w:type="page"/>
      </w:r>
    </w:p>
    <w:p>
      <w:r>
        <w:rPr>
          <w:rFonts w:ascii="Times New Roman" w:hAnsi="Times New Roman"/>
          <w:sz w:val="24"/>
        </w:rPr>
        <w:t>Patuakhali Science and Technology University</w:t>
      </w:r>
    </w:p>
    <w:p>
      <w:r>
        <w:rPr>
          <w:rFonts w:ascii="Times New Roman" w:hAnsi="Times New Roman"/>
          <w:sz w:val="24"/>
        </w:rPr>
        <w:t># Bag Shop Inventory</w:t>
      </w:r>
    </w:p>
    <w:p>
      <w:r>
        <w:rPr>
          <w:rFonts w:ascii="Times New Roman" w:hAnsi="Times New Roman"/>
          <w:sz w:val="24"/>
        </w:rPr>
        <w:t>Management System</w:t>
      </w:r>
    </w:p>
    <w:p>
      <w:r>
        <w:rPr>
          <w:rFonts w:ascii="Times New Roman" w:hAnsi="Times New Roman"/>
          <w:sz w:val="24"/>
        </w:rPr>
        <w:t>A comprehensive Flutter + Supabase inventory management solution for bag retail businesses</w:t>
      </w:r>
    </w:p>
    <w:p>
      <w:r>
        <w:rPr>
          <w:rFonts w:ascii="Times New Roman" w:hAnsi="Times New Roman"/>
          <w:sz w:val="24"/>
        </w:rPr>
        <w:t>Course</w:t>
      </w:r>
    </w:p>
    <w:p>
      <w:r>
        <w:rPr>
          <w:rFonts w:ascii="Times New Roman" w:hAnsi="Times New Roman"/>
          <w:sz w:val="24"/>
        </w:rPr>
        <w:t>CIT 320 :: SD Project-II</w:t>
      </w:r>
    </w:p>
    <w:p>
      <w:r>
        <w:rPr>
          <w:rFonts w:ascii="Times New Roman" w:hAnsi="Times New Roman"/>
          <w:sz w:val="24"/>
        </w:rPr>
        <w:t>Year</w:t>
      </w:r>
    </w:p>
    <w:p>
      <w:r>
        <w:rPr>
          <w:rFonts w:ascii="Times New Roman" w:hAnsi="Times New Roman"/>
          <w:sz w:val="24"/>
        </w:rPr>
        <w:t>2026</w:t>
      </w:r>
    </w:p>
    <w:p>
      <w:r>
        <w:rPr>
          <w:rFonts w:ascii="Times New Roman" w:hAnsi="Times New Roman"/>
          <w:sz w:val="24"/>
        </w:rPr>
        <w:t>Supervisor</w:t>
      </w:r>
    </w:p>
    <w:p>
      <w:r>
        <w:rPr>
          <w:rFonts w:ascii="Times New Roman" w:hAnsi="Times New Roman"/>
          <w:sz w:val="24"/>
        </w:rPr>
        <w:t>Md Mahbubur Rahman</w:t>
      </w:r>
    </w:p>
    <w:p>
      <w:pPr>
        <w:jc w:val="center"/>
      </w:pPr>
      <w:r>
        <w:rPr>
          <w:rFonts w:ascii="Times New Roman" w:hAnsi="Times New Roman"/>
          <w:b/>
          <w:sz w:val="28"/>
        </w:rPr>
        <w:t>## Table of Contents</w:t>
      </w:r>
    </w:p>
    <w:p>
      <w:r>
        <w:rPr>
          <w:rFonts w:ascii="Times New Roman" w:hAnsi="Times New Roman"/>
          <w:sz w:val="24"/>
        </w:rPr>
        <w:t>1 Abstract 2 Introduction 3 Objectives 4 Technology Stack 5 System Architecture 6 Database Schema &amp; ER Diagram 7 Flow Charts 8 UI/UX Design &amp; Figma Mockups 9 Application Features 10 Feasibility Analysis 11 Route Map &amp; Screens 12 Conclusion &amp; Future Work</w:t>
      </w:r>
    </w:p>
    <w:p>
      <w:r>
        <w:rPr>
          <w:rFonts w:ascii="Times New Roman" w:hAnsi="Times New Roman"/>
          <w:sz w:val="24"/>
        </w:rPr>
        <w:t>## 1 Abstract</w:t>
      </w:r>
    </w:p>
    <w:p>
      <w:r>
        <w:rPr>
          <w:rFonts w:ascii="Times New Roman" w:hAnsi="Times New Roman"/>
          <w:sz w:val="24"/>
        </w:rPr>
        <w:t xml:space="preserve">The </w:t>
      </w:r>
      <w:r>
        <w:rPr>
          <w:rFonts w:ascii="Times New Roman" w:hAnsi="Times New Roman"/>
          <w:b/>
          <w:sz w:val="24"/>
        </w:rPr>
        <w:t>Bag Shop Inventory Management System</w:t>
      </w:r>
      <w:r>
        <w:rPr>
          <w:rFonts w:ascii="Times New Roman" w:hAnsi="Times New Roman"/>
          <w:sz w:val="24"/>
        </w:rPr>
        <w:t xml:space="preserve"> is a cross-platform application built with </w:t>
      </w:r>
      <w:r>
        <w:rPr>
          <w:rFonts w:ascii="Times New Roman" w:hAnsi="Times New Roman"/>
          <w:b/>
          <w:sz w:val="24"/>
        </w:rPr>
        <w:t>Flutter</w:t>
      </w:r>
      <w:r>
        <w:rPr>
          <w:rFonts w:ascii="Times New Roman" w:hAnsi="Times New Roman"/>
          <w:sz w:val="24"/>
        </w:rPr>
        <w:t xml:space="preserve"> and </w:t>
      </w:r>
      <w:r>
        <w:rPr>
          <w:rFonts w:ascii="Times New Roman" w:hAnsi="Times New Roman"/>
          <w:b/>
          <w:sz w:val="24"/>
        </w:rPr>
        <w:t>Supabase</w:t>
      </w:r>
      <w:r>
        <w:rPr>
          <w:rFonts w:ascii="Times New Roman" w:hAnsi="Times New Roman"/>
          <w:sz w:val="24"/>
        </w:rPr>
        <w:t xml:space="preserve"> , designed specifically for bag retail businesses in Bangladesh. It provides a comprehensive solution for managing products (bags with type-specific attributes), inventory across multiple warehouses, sales orders with split payment support, purchase orders with receiving workflows, customer and supplier management, and detailed reporting (sales, profit, stock valuation, supplier performance).</w:t>
      </w:r>
    </w:p>
    <w:p>
      <w:r>
        <w:rPr>
          <w:rFonts w:ascii="Times New Roman" w:hAnsi="Times New Roman"/>
          <w:sz w:val="24"/>
        </w:rPr>
        <w:t xml:space="preserve">The system implements a </w:t>
      </w:r>
      <w:r>
        <w:rPr>
          <w:rFonts w:ascii="Times New Roman" w:hAnsi="Times New Roman"/>
          <w:b/>
          <w:sz w:val="24"/>
        </w:rPr>
        <w:t>multi-tenant architecture</w:t>
      </w:r>
      <w:r>
        <w:rPr>
          <w:rFonts w:ascii="Times New Roman" w:hAnsi="Times New Roman"/>
          <w:sz w:val="24"/>
        </w:rPr>
        <w:t xml:space="preserve"> where each company (shop owner) has isolated data, with role-based access control supporting Owner, Manager, Staff, and Accountant roles. An offline-first sync service with an outbox pattern ensures resilience in areas with unreliable internet connectivity. The application generates professional PDF invoices and reports, supports barcode/QR scanning for rapid product lookup, and includes CSV bulk import/export for data migration scenarios.</w:t>
      </w:r>
    </w:p>
    <w:p>
      <w:r>
        <w:rPr>
          <w:rFonts w:ascii="Times New Roman" w:hAnsi="Times New Roman"/>
          <w:sz w:val="24"/>
        </w:rPr>
        <w:t xml:space="preserve">This project fulfills the requirements of </w:t>
      </w:r>
      <w:r>
        <w:rPr>
          <w:rFonts w:ascii="Times New Roman" w:hAnsi="Times New Roman"/>
          <w:b/>
          <w:sz w:val="24"/>
        </w:rPr>
        <w:t>CIT 320: Software Development Project-II</w:t>
      </w:r>
      <w:r>
        <w:rPr>
          <w:rFonts w:ascii="Times New Roman" w:hAnsi="Times New Roman"/>
          <w:sz w:val="24"/>
        </w:rPr>
        <w:t xml:space="preserve"> at Patuakhali Science and Technology University, demonstrating mastery of modern full-stack mobile development, database design, state management, and enterprise application architecture.</w:t>
      </w:r>
    </w:p>
    <w:p>
      <w:r>
        <w:rPr>
          <w:rFonts w:ascii="Times New Roman" w:hAnsi="Times New Roman"/>
          <w:sz w:val="24"/>
        </w:rPr>
        <w:t>## 2 Introduction</w:t>
      </w:r>
    </w:p>
    <w:p>
      <w:r>
        <w:rPr>
          <w:rFonts w:ascii="Times New Roman" w:hAnsi="Times New Roman"/>
          <w:sz w:val="24"/>
        </w:rPr>
        <w:t>### 2.1 Project Background</w:t>
      </w:r>
    </w:p>
    <w:p>
      <w:r>
        <w:rPr>
          <w:rFonts w:ascii="Times New Roman" w:hAnsi="Times New Roman"/>
          <w:sz w:val="24"/>
        </w:rPr>
        <w:t>Bag retail shops in Bangladesh face significant operational challenges in inventory management. Many shops still use paper-based systems or basic spreadsheets, leading to stock discrepancies, over-ordering, lost sales due to stockouts, and difficulty tracking business performance. Existing commercial inventory solutions are either too expensive for small-to-medium bag retailers or not tailored to the specific needs of a bag shop (e.g., tracking bag types, materials, sizes, and barcodes).</w:t>
      </w:r>
    </w:p>
    <w:p>
      <w:r>
        <w:rPr>
          <w:rFonts w:ascii="Times New Roman" w:hAnsi="Times New Roman"/>
          <w:sz w:val="24"/>
        </w:rPr>
        <w:t>### 2.2 Problem Statement</w:t>
      </w:r>
    </w:p>
    <w:p>
      <w:r>
        <w:rPr>
          <w:rFonts w:ascii="Times New Roman" w:hAnsi="Times New Roman"/>
          <w:sz w:val="24"/>
        </w:rPr>
        <w:t>Bag shop owners need an affordable, easy-to-use system that can:</w:t>
      </w:r>
    </w:p>
    <w:p>
      <w:pPr>
        <w:pStyle w:val="ListBullet"/>
      </w:pPr>
      <w:r>
        <w:t>Track inventory across multiple warehouses/showrooms</w:t>
      </w:r>
    </w:p>
    <w:p>
      <w:pPr>
        <w:pStyle w:val="ListBullet"/>
      </w:pPr>
      <w:r>
        <w:t>Process sales quickly at the point of sale (POS)</w:t>
      </w:r>
    </w:p>
    <w:p>
      <w:pPr>
        <w:pStyle w:val="ListBullet"/>
      </w:pPr>
      <w:r>
        <w:t>Manage purchase orders from suppliers</w:t>
      </w:r>
    </w:p>
    <w:p>
      <w:pPr>
        <w:pStyle w:val="ListBullet"/>
      </w:pPr>
      <w:r>
        <w:t>Support split payments (cash, card, mobile banking)</w:t>
      </w:r>
    </w:p>
    <w:p>
      <w:pPr>
        <w:pStyle w:val="ListBullet"/>
      </w:pPr>
      <w:r>
        <w:t>Generate insights through reports (profit, stock levels, supplier performance)</w:t>
      </w:r>
    </w:p>
    <w:p>
      <w:pPr>
        <w:pStyle w:val="ListBullet"/>
      </w:pPr>
      <w:r>
        <w:t>Work offline and sync when connectivity is restored</w:t>
      </w:r>
    </w:p>
    <w:p>
      <w:pPr>
        <w:pStyle w:val="ListBullet"/>
      </w:pPr>
      <w:r>
        <w:t>Support multiple staff members with role-based permissions</w:t>
      </w:r>
    </w:p>
    <w:p>
      <w:r>
        <w:rPr>
          <w:rFonts w:ascii="Times New Roman" w:hAnsi="Times New Roman"/>
          <w:sz w:val="24"/>
        </w:rPr>
        <w:t>### 2.3 Solution Overview</w:t>
      </w:r>
    </w:p>
    <w:p>
      <w:r>
        <w:rPr>
          <w:rFonts w:ascii="Times New Roman" w:hAnsi="Times New Roman"/>
          <w:sz w:val="24"/>
        </w:rPr>
        <w:t>The Bag Shop Inventory Management System addresses these needs with a modern, cross-platform mobile application. Built with Flutter for the frontend and Supabase (PostgreSQL) for the backend, it provides a responsive, premium UI with real-time data synchronization, comprehensive inventory tracking, a full POS workflow, and extensive reporting capabilities.</w:t>
      </w:r>
    </w:p>
    <w:p>
      <w:r>
        <w:rPr>
          <w:rFonts w:ascii="Times New Roman" w:hAnsi="Times New Roman"/>
          <w:sz w:val="24"/>
        </w:rPr>
        <w:t>## 3 Project Objectives</w:t>
      </w:r>
    </w:p>
    <w:p>
      <w:r>
        <w:rPr>
          <w:rFonts w:ascii="Times New Roman" w:hAnsi="Times New Roman"/>
          <w:sz w:val="24"/>
        </w:rPr>
        <w:t>🎯</w:t>
      </w:r>
    </w:p>
    <w:p>
      <w:r>
        <w:rPr>
          <w:rFonts w:ascii="Times New Roman" w:hAnsi="Times New Roman"/>
          <w:sz w:val="24"/>
        </w:rPr>
        <w:t>### Primary Objectives</w:t>
      </w:r>
    </w:p>
    <w:p>
      <w:pPr>
        <w:pStyle w:val="ListBullet"/>
      </w:pPr>
      <w:r>
        <w:t>Develop a cross-platform inventory management app for Android, iOS, Web, and Desktop</w:t>
      </w:r>
    </w:p>
    <w:p>
      <w:pPr>
        <w:pStyle w:val="ListBullet"/>
      </w:pPr>
      <w:r>
        <w:t>Implement real-time data sync using Supabase PostgreSQL backend</w:t>
      </w:r>
    </w:p>
    <w:p>
      <w:pPr>
        <w:pStyle w:val="ListBullet"/>
      </w:pPr>
      <w:r>
        <w:t>Create a full Point-of-Sale (POS) system with split payment support</w:t>
      </w:r>
    </w:p>
    <w:p>
      <w:pPr>
        <w:pStyle w:val="ListBullet"/>
      </w:pPr>
      <w:r>
        <w:t>Design a role-based access control system for multi-staff environments</w:t>
      </w:r>
    </w:p>
    <w:p>
      <w:pPr>
        <w:pStyle w:val="ListBullet"/>
      </w:pPr>
      <w:r>
        <w:t>Build comprehensive reporting and analytics dashboards</w:t>
      </w:r>
    </w:p>
    <w:p>
      <w:r>
        <w:rPr>
          <w:rFonts w:ascii="Times New Roman" w:hAnsi="Times New Roman"/>
          <w:sz w:val="24"/>
        </w:rPr>
        <w:t>💡</w:t>
      </w:r>
    </w:p>
    <w:p>
      <w:r>
        <w:rPr>
          <w:rFonts w:ascii="Times New Roman" w:hAnsi="Times New Roman"/>
          <w:sz w:val="24"/>
        </w:rPr>
        <w:t>### Secondary Objectives</w:t>
      </w:r>
    </w:p>
    <w:p>
      <w:pPr>
        <w:pStyle w:val="ListBullet"/>
      </w:pPr>
      <w:r>
        <w:t>Implement offline-first architecture with outbox sync pattern</w:t>
      </w:r>
    </w:p>
    <w:p>
      <w:pPr>
        <w:pStyle w:val="ListBullet"/>
      </w:pPr>
      <w:r>
        <w:t>Provide barcode/QR scanning for rapid product lookup</w:t>
      </w:r>
    </w:p>
    <w:p>
      <w:pPr>
        <w:pStyle w:val="ListBullet"/>
      </w:pPr>
      <w:r>
        <w:t>Generate professional PDF invoices and reports</w:t>
      </w:r>
    </w:p>
    <w:p>
      <w:pPr>
        <w:pStyle w:val="ListBullet"/>
      </w:pPr>
      <w:r>
        <w:t>Support CSV bulk import/export for data migration</w:t>
      </w:r>
    </w:p>
    <w:p>
      <w:pPr>
        <w:pStyle w:val="ListBullet"/>
      </w:pPr>
      <w:r>
        <w:t>Provide backend health monitoring tools for administrators</w:t>
      </w:r>
    </w:p>
    <w:p>
      <w:r>
        <w:rPr>
          <w:rFonts w:ascii="Times New Roman" w:hAnsi="Times New Roman"/>
          <w:sz w:val="24"/>
        </w:rPr>
        <w:t>## 4 Technology Stack</w:t>
      </w:r>
    </w:p>
    <w:p>
      <w:r>
        <w:rPr>
          <w:rFonts w:ascii="Times New Roman" w:hAnsi="Times New Roman"/>
          <w:sz w:val="24"/>
        </w:rPr>
        <w:t>Layer| Technology| Version| Purpose</w:t>
      </w:r>
    </w:p>
    <w:p>
      <w:r>
        <w:rPr>
          <w:rFonts w:ascii="Times New Roman" w:hAnsi="Times New Roman"/>
          <w:sz w:val="24"/>
        </w:rPr>
        <w:t>---|---|---|---</w:t>
      </w:r>
    </w:p>
    <w:p>
      <w:r>
        <w:rPr>
          <w:rFonts w:ascii="Times New Roman" w:hAnsi="Times New Roman"/>
          <w:sz w:val="24"/>
        </w:rPr>
        <w:t>Frontend| Flutter| 3.x| Cross-platform UI framework</w:t>
      </w:r>
    </w:p>
    <w:p>
      <w:r>
        <w:rPr>
          <w:rFonts w:ascii="Times New Roman" w:hAnsi="Times New Roman"/>
          <w:sz w:val="24"/>
        </w:rPr>
        <w:t>Language| Dart| 3.0+| Primary programming language</w:t>
      </w:r>
    </w:p>
    <w:p>
      <w:r>
        <w:rPr>
          <w:rFonts w:ascii="Times New Roman" w:hAnsi="Times New Roman"/>
          <w:sz w:val="24"/>
        </w:rPr>
        <w:t>Backend| Supabase| -| Backend-as-a-Service (PostgreSQL + Auth + Storage + Realtime)</w:t>
      </w:r>
    </w:p>
    <w:p>
      <w:r>
        <w:rPr>
          <w:rFonts w:ascii="Times New Roman" w:hAnsi="Times New Roman"/>
          <w:sz w:val="24"/>
        </w:rPr>
        <w:t>Database| PostgreSQL| -| Relational database (via Supabase)</w:t>
      </w:r>
    </w:p>
    <w:p>
      <w:r>
        <w:rPr>
          <w:rFonts w:ascii="Times New Roman" w:hAnsi="Times New Roman"/>
          <w:sz w:val="24"/>
        </w:rPr>
        <w:t>State Mgmt| Riverpod| 2.4.9| State management and dependency injection</w:t>
      </w:r>
    </w:p>
    <w:p>
      <w:r>
        <w:rPr>
          <w:rFonts w:ascii="Times New Roman" w:hAnsi="Times New Roman"/>
          <w:sz w:val="24"/>
        </w:rPr>
        <w:t>Navigation| Go Router| 12.1.1| Declarative routing with auth guards</w:t>
      </w:r>
    </w:p>
    <w:p>
      <w:r>
        <w:rPr>
          <w:rFonts w:ascii="Times New Roman" w:hAnsi="Times New Roman"/>
          <w:sz w:val="24"/>
        </w:rPr>
        <w:t>Charts| fl_chart| 0.66| Line charts, bar charts for reports</w:t>
      </w:r>
    </w:p>
    <w:p>
      <w:r>
        <w:rPr>
          <w:rFonts w:ascii="Times New Roman" w:hAnsi="Times New Roman"/>
          <w:sz w:val="24"/>
        </w:rPr>
        <w:t>PDF| pdf + printing| 3.10 / 5.11| Invoice and report PDF generation</w:t>
      </w:r>
    </w:p>
    <w:p>
      <w:r>
        <w:rPr>
          <w:rFonts w:ascii="Times New Roman" w:hAnsi="Times New Roman"/>
          <w:sz w:val="24"/>
        </w:rPr>
        <w:t>Barcode| mobile_scanner| 3.4.0| Camera-based barcode scanning</w:t>
      </w:r>
    </w:p>
    <w:p>
      <w:r>
        <w:rPr>
          <w:rFonts w:ascii="Times New Roman" w:hAnsi="Times New Roman"/>
          <w:sz w:val="24"/>
        </w:rPr>
        <w:t>Local Storage| SharedPreferences| 2.2.2| Offline outbox queue persistence</w:t>
      </w:r>
    </w:p>
    <w:p>
      <w:r>
        <w:rPr>
          <w:rFonts w:ascii="Times New Roman" w:hAnsi="Times New Roman"/>
          <w:sz w:val="24"/>
        </w:rPr>
        <w:t>Auth| Supabase Auth| -| Email/password authentication</w:t>
      </w:r>
    </w:p>
    <w:p>
      <w:r>
        <w:rPr>
          <w:rFonts w:ascii="Times New Roman" w:hAnsi="Times New Roman"/>
          <w:sz w:val="24"/>
        </w:rPr>
        <w:t>Icons| Iconsax| 0.0.8| Modern icon set</w:t>
      </w:r>
    </w:p>
    <w:p>
      <w:r>
        <w:rPr>
          <w:rFonts w:ascii="Times New Roman" w:hAnsi="Times New Roman"/>
          <w:sz w:val="24"/>
        </w:rPr>
        <w:t>Fonts| Inter + Google Fonts| -| Professional typography</w:t>
      </w:r>
    </w:p>
    <w:p>
      <w:pPr>
        <w:pStyle w:val="ListBullet"/>
      </w:pPr>
      <w:r>
        <w:t>*Architecture Pattern:** The application follows a **Clean Architecture** -inspired layered approach with distinct data, domain, and presentation layers, combined with the **Repository pattern** for data access abstraction.</w:t>
      </w:r>
    </w:p>
    <w:p>
      <w:r>
        <w:rPr>
          <w:rFonts w:ascii="Times New Roman" w:hAnsi="Times New Roman"/>
          <w:sz w:val="24"/>
        </w:rPr>
        <w:t>## 5 System Architecture</w:t>
      </w:r>
    </w:p>
    <w:p>
      <w:r>
        <w:rPr>
          <w:rFonts w:ascii="Times New Roman" w:hAnsi="Times New Roman"/>
          <w:sz w:val="24"/>
        </w:rPr>
        <w:t>### 5.1 High-Level Architecture</w:t>
      </w:r>
    </w:p>
    <w:p>
      <w:r>
        <w:rPr>
          <w:rFonts w:ascii="Times New Roman" w:hAnsi="Times New Roman"/>
          <w:sz w:val="24"/>
        </w:rPr>
        <w:t>graph TB</w:t>
      </w:r>
    </w:p>
    <w:p>
      <w:r>
        <w:rPr>
          <w:rFonts w:ascii="Times New Roman" w:hAnsi="Times New Roman"/>
          <w:sz w:val="24"/>
        </w:rPr>
        <w:t>subgraph "Flutter Client Application"</w:t>
      </w:r>
    </w:p>
    <w:p>
      <w:r>
        <w:rPr>
          <w:rFonts w:ascii="Times New Roman" w:hAnsi="Times New Roman"/>
          <w:sz w:val="24"/>
        </w:rPr>
        <w:t>UI["🎨 UI Layer</w:t>
      </w:r>
    </w:p>
    <w:p>
      <w:r>
        <w:rPr>
          <w:rFonts w:ascii="Times New Roman" w:hAnsi="Times New Roman"/>
          <w:sz w:val="24"/>
        </w:rPr>
        <w:t>Widgets &amp; Screens"]</w:t>
      </w:r>
    </w:p>
    <w:p>
      <w:r>
        <w:rPr>
          <w:rFonts w:ascii="Times New Roman" w:hAnsi="Times New Roman"/>
          <w:sz w:val="24"/>
        </w:rPr>
        <w:t>State["📊 State Management</w:t>
      </w:r>
    </w:p>
    <w:p>
      <w:r>
        <w:rPr>
          <w:rFonts w:ascii="Times New Roman" w:hAnsi="Times New Roman"/>
          <w:sz w:val="24"/>
        </w:rPr>
        <w:t>Riverpod Providers"]</w:t>
      </w:r>
    </w:p>
    <w:p>
      <w:r>
        <w:rPr>
          <w:rFonts w:ascii="Times New Roman" w:hAnsi="Times New Roman"/>
          <w:sz w:val="24"/>
        </w:rPr>
        <w:t>Repo["🗄️ Repository Layer</w:t>
      </w:r>
    </w:p>
    <w:p>
      <w:r>
        <w:rPr>
          <w:rFonts w:ascii="Times New Roman" w:hAnsi="Times New Roman"/>
          <w:sz w:val="24"/>
        </w:rPr>
        <w:t>Data Access"]</w:t>
      </w:r>
    </w:p>
    <w:p>
      <w:r>
        <w:rPr>
          <w:rFonts w:ascii="Times New Roman" w:hAnsi="Times New Roman"/>
          <w:sz w:val="24"/>
        </w:rPr>
        <w:t>Sync["🔄 Sync Service</w:t>
      </w:r>
    </w:p>
    <w:p>
      <w:r>
        <w:rPr>
          <w:rFonts w:ascii="Times New Roman" w:hAnsi="Times New Roman"/>
          <w:sz w:val="24"/>
        </w:rPr>
        <w:t>Outbox Pattern"]</w:t>
      </w:r>
    </w:p>
    <w:p>
      <w:r>
        <w:rPr>
          <w:rFonts w:ascii="Times New Roman" w:hAnsi="Times New Roman"/>
          <w:sz w:val="24"/>
        </w:rPr>
        <w:t>PDF["📄 PDF Services</w:t>
      </w:r>
    </w:p>
    <w:p>
      <w:r>
        <w:rPr>
          <w:rFonts w:ascii="Times New Roman" w:hAnsi="Times New Roman"/>
          <w:sz w:val="24"/>
        </w:rPr>
        <w:t>Invoice &amp; Reports"]</w:t>
      </w:r>
    </w:p>
    <w:p>
      <w:r>
        <w:rPr>
          <w:rFonts w:ascii="Times New Roman" w:hAnsi="Times New Roman"/>
          <w:sz w:val="24"/>
        </w:rPr>
        <w:t>end</w:t>
      </w:r>
    </w:p>
    <w:p>
      <w:r>
        <w:rPr>
          <w:rFonts w:ascii="Times New Roman" w:hAnsi="Times New Roman"/>
          <w:sz w:val="24"/>
        </w:rPr>
        <w:t>subgraph "Supabase Backend"</w:t>
      </w:r>
    </w:p>
    <w:p>
      <w:r>
        <w:rPr>
          <w:rFonts w:ascii="Times New Roman" w:hAnsi="Times New Roman"/>
          <w:sz w:val="24"/>
        </w:rPr>
        <w:t>Auth["🔐 Supabase Auth</w:t>
      </w:r>
    </w:p>
    <w:p>
      <w:r>
        <w:rPr>
          <w:rFonts w:ascii="Times New Roman" w:hAnsi="Times New Roman"/>
          <w:sz w:val="24"/>
        </w:rPr>
        <w:t>Email/Password"]</w:t>
      </w:r>
    </w:p>
    <w:p>
      <w:r>
        <w:rPr>
          <w:rFonts w:ascii="Times New Roman" w:hAnsi="Times New Roman"/>
          <w:sz w:val="24"/>
        </w:rPr>
        <w:t>DB[("🗃️ PostgreSQL Database</w:t>
      </w:r>
    </w:p>
    <w:p>
      <w:r>
        <w:rPr>
          <w:rFonts w:ascii="Times New Roman" w:hAnsi="Times New Roman"/>
          <w:sz w:val="24"/>
        </w:rPr>
        <w:t>Multi-tenant Schema")]</w:t>
      </w:r>
    </w:p>
    <w:p>
      <w:r>
        <w:rPr>
          <w:rFonts w:ascii="Times New Roman" w:hAnsi="Times New Roman"/>
          <w:sz w:val="24"/>
        </w:rPr>
        <w:t>RT["⚡ Realtime</w:t>
      </w:r>
    </w:p>
    <w:p>
      <w:r>
        <w:rPr>
          <w:rFonts w:ascii="Times New Roman" w:hAnsi="Times New Roman"/>
          <w:sz w:val="24"/>
        </w:rPr>
        <w:t>Subscriptions"]</w:t>
      </w:r>
    </w:p>
    <w:p>
      <w:r>
        <w:rPr>
          <w:rFonts w:ascii="Times New Roman" w:hAnsi="Times New Roman"/>
          <w:sz w:val="24"/>
        </w:rPr>
        <w:t>Storage["📁 Object Storage</w:t>
      </w:r>
    </w:p>
    <w:p>
      <w:r>
        <w:rPr>
          <w:rFonts w:ascii="Times New Roman" w:hAnsi="Times New Roman"/>
          <w:sz w:val="24"/>
        </w:rPr>
        <w:t>Product Images"]</w:t>
      </w:r>
    </w:p>
    <w:p>
      <w:r>
        <w:rPr>
          <w:rFonts w:ascii="Times New Roman" w:hAnsi="Times New Roman"/>
          <w:sz w:val="24"/>
        </w:rPr>
        <w:t>end</w:t>
      </w:r>
    </w:p>
    <w:p>
      <w:r>
        <w:rPr>
          <w:rFonts w:ascii="Times New Roman" w:hAnsi="Times New Roman"/>
          <w:sz w:val="24"/>
        </w:rPr>
        <w:t>UI --&gt; State</w:t>
      </w:r>
    </w:p>
    <w:p>
      <w:r>
        <w:rPr>
          <w:rFonts w:ascii="Times New Roman" w:hAnsi="Times New Roman"/>
          <w:sz w:val="24"/>
        </w:rPr>
        <w:t>State --&gt; Repo</w:t>
      </w:r>
    </w:p>
    <w:p>
      <w:r>
        <w:rPr>
          <w:rFonts w:ascii="Times New Roman" w:hAnsi="Times New Roman"/>
          <w:sz w:val="24"/>
        </w:rPr>
        <w:t>Repo --&gt;|Online| DB</w:t>
      </w:r>
    </w:p>
    <w:p>
      <w:r>
        <w:rPr>
          <w:rFonts w:ascii="Times New Roman" w:hAnsi="Times New Roman"/>
          <w:sz w:val="24"/>
        </w:rPr>
        <w:t>Repo --&gt;|Offline Queued| Sync</w:t>
      </w:r>
    </w:p>
    <w:p>
      <w:r>
        <w:rPr>
          <w:rFonts w:ascii="Times New Roman" w:hAnsi="Times New Roman"/>
          <w:sz w:val="24"/>
        </w:rPr>
        <w:t>Sync --&gt;|Background Sync| DB</w:t>
      </w:r>
    </w:p>
    <w:p>
      <w:r>
        <w:rPr>
          <w:rFonts w:ascii="Times New Roman" w:hAnsi="Times New Roman"/>
          <w:sz w:val="24"/>
        </w:rPr>
        <w:t>UI --&gt; PDF</w:t>
      </w:r>
    </w:p>
    <w:p>
      <w:r>
        <w:rPr>
          <w:rFonts w:ascii="Times New Roman" w:hAnsi="Times New Roman"/>
          <w:sz w:val="24"/>
        </w:rPr>
        <w:t>State --&gt; Auth</w:t>
      </w:r>
    </w:p>
    <w:p>
      <w:r>
        <w:rPr>
          <w:rFonts w:ascii="Times New Roman" w:hAnsi="Times New Roman"/>
          <w:sz w:val="24"/>
        </w:rPr>
        <w:t>Auth --&gt; Auth</w:t>
      </w:r>
    </w:p>
    <w:p>
      <w:r>
        <w:rPr>
          <w:rFonts w:ascii="Times New Roman" w:hAnsi="Times New Roman"/>
          <w:sz w:val="24"/>
        </w:rPr>
        <w:t>UI --&gt;|Scan| Barcode["📷 Barcode Scanner"]</w:t>
      </w:r>
    </w:p>
    <w:p>
      <w:r>
        <w:rPr>
          <w:rFonts w:ascii="Times New Roman" w:hAnsi="Times New Roman"/>
          <w:sz w:val="24"/>
        </w:rPr>
        <w:t>### 5.2 Clean Architecture Layers</w:t>
      </w:r>
    </w:p>
    <w:p>
      <w:r>
        <w:rPr>
          <w:rFonts w:ascii="Times New Roman" w:hAnsi="Times New Roman"/>
          <w:sz w:val="24"/>
        </w:rPr>
        <w:t>#### 🎨 Presentation Layer</w:t>
      </w:r>
    </w:p>
    <w:p>
      <w:r>
        <w:rPr>
          <w:rFonts w:ascii="Times New Roman" w:hAnsi="Times New Roman"/>
          <w:sz w:val="24"/>
        </w:rPr>
        <w:t>Flutter Widgets</w:t>
      </w:r>
    </w:p>
    <w:p>
      <w:pPr>
        <w:pStyle w:val="ListBullet"/>
      </w:pPr>
      <w:r>
        <w:t>Screens (40+ screens)</w:t>
      </w:r>
    </w:p>
    <w:p>
      <w:pPr>
        <w:pStyle w:val="ListBullet"/>
      </w:pPr>
      <w:r>
        <w:t>Widgets (reusable components)</w:t>
      </w:r>
    </w:p>
    <w:p>
      <w:pPr>
        <w:pStyle w:val="ListBullet"/>
      </w:pPr>
      <w:r>
        <w:t>Providers (Riverpod)</w:t>
      </w:r>
    </w:p>
    <w:p>
      <w:pPr>
        <w:pStyle w:val="ListBullet"/>
      </w:pPr>
      <w:r>
        <w:t>Router (GoRouter)</w:t>
      </w:r>
    </w:p>
    <w:p>
      <w:pPr>
        <w:pStyle w:val="ListBullet"/>
      </w:pPr>
      <w:r>
        <w:t>Theme (Material 3)</w:t>
      </w:r>
    </w:p>
    <w:p>
      <w:r>
        <w:rPr>
          <w:rFonts w:ascii="Times New Roman" w:hAnsi="Times New Roman"/>
          <w:sz w:val="24"/>
        </w:rPr>
        <w:t>#### 📦 Data Layer</w:t>
      </w:r>
    </w:p>
    <w:p>
      <w:r>
        <w:rPr>
          <w:rFonts w:ascii="Times New Roman" w:hAnsi="Times New Roman"/>
          <w:sz w:val="24"/>
        </w:rPr>
        <w:t>Repositories</w:t>
      </w:r>
    </w:p>
    <w:p>
      <w:pPr>
        <w:pStyle w:val="ListBullet"/>
      </w:pPr>
      <w:r>
        <w:t>14 Repository classes</w:t>
      </w:r>
    </w:p>
    <w:p>
      <w:pPr>
        <w:pStyle w:val="ListBullet"/>
      </w:pPr>
      <w:r>
        <w:t>SupabaseService wrapper</w:t>
      </w:r>
    </w:p>
    <w:p>
      <w:pPr>
        <w:pStyle w:val="ListBullet"/>
      </w:pPr>
      <w:r>
        <w:t>SyncService (offline queue)</w:t>
      </w:r>
    </w:p>
    <w:p>
      <w:pPr>
        <w:pStyle w:val="ListBullet"/>
      </w:pPr>
      <w:r>
        <w:t>Models (15+ data models)</w:t>
      </w:r>
    </w:p>
    <w:p>
      <w:pPr>
        <w:pStyle w:val="ListBullet"/>
      </w:pPr>
      <w:r>
        <w:t>LocalDatabase (SharedPrefs)</w:t>
      </w:r>
    </w:p>
    <w:p>
      <w:r>
        <w:rPr>
          <w:rFonts w:ascii="Times New Roman" w:hAnsi="Times New Roman"/>
          <w:sz w:val="24"/>
        </w:rPr>
        <w:t>#### 🎯 Domain Layer</w:t>
      </w:r>
    </w:p>
    <w:p>
      <w:r>
        <w:rPr>
          <w:rFonts w:ascii="Times New Roman" w:hAnsi="Times New Roman"/>
          <w:sz w:val="24"/>
        </w:rPr>
        <w:t>Business Logic</w:t>
      </w:r>
    </w:p>
    <w:p>
      <w:pPr>
        <w:pStyle w:val="ListBullet"/>
      </w:pPr>
      <w:r>
        <w:t>Domain entities</w:t>
      </w:r>
    </w:p>
    <w:p>
      <w:pPr>
        <w:pStyle w:val="ListBullet"/>
      </w:pPr>
      <w:r>
        <w:t>Repository interfaces</w:t>
      </w:r>
    </w:p>
    <w:p>
      <w:pPr>
        <w:pStyle w:val="ListBullet"/>
      </w:pPr>
      <w:r>
        <w:t>Business calculations</w:t>
      </w:r>
    </w:p>
    <w:p>
      <w:pPr>
        <w:pStyle w:val="ListBullet"/>
      </w:pPr>
      <w:r>
        <w:t>Validation rules</w:t>
      </w:r>
    </w:p>
    <w:p>
      <w:pPr>
        <w:pStyle w:val="ListBullet"/>
      </w:pPr>
      <w:r>
        <w:t>Core constants</w:t>
      </w:r>
    </w:p>
    <w:p>
      <w:r>
        <w:rPr>
          <w:rFonts w:ascii="Times New Roman" w:hAnsi="Times New Roman"/>
          <w:sz w:val="24"/>
        </w:rPr>
        <w:t>### 5.3 Offline-First Sync Architecture</w:t>
      </w:r>
    </w:p>
    <w:p>
      <w:r>
        <w:rPr>
          <w:rFonts w:ascii="Times New Roman" w:hAnsi="Times New Roman"/>
          <w:sz w:val="24"/>
        </w:rPr>
        <w:t>sequenceDiagram</w:t>
      </w:r>
    </w:p>
    <w:p>
      <w:r>
        <w:rPr>
          <w:rFonts w:ascii="Times New Roman" w:hAnsi="Times New Roman"/>
          <w:sz w:val="24"/>
        </w:rPr>
        <w:t>participant App as Flutter App</w:t>
      </w:r>
    </w:p>
    <w:p>
      <w:r>
        <w:rPr>
          <w:rFonts w:ascii="Times New Roman" w:hAnsi="Times New Roman"/>
          <w:sz w:val="24"/>
        </w:rPr>
        <w:t>participant Sync as SyncService</w:t>
      </w:r>
    </w:p>
    <w:p>
      <w:r>
        <w:rPr>
          <w:rFonts w:ascii="Times New Roman" w:hAnsi="Times New Roman"/>
          <w:sz w:val="24"/>
        </w:rPr>
        <w:t>participant SP as SharedPrefs</w:t>
      </w:r>
    </w:p>
    <w:p>
      <w:r>
        <w:rPr>
          <w:rFonts w:ascii="Times New Roman" w:hAnsi="Times New Roman"/>
          <w:sz w:val="24"/>
        </w:rPr>
        <w:t>participant SB as Supabase</w:t>
      </w:r>
    </w:p>
    <w:p>
      <w:r>
        <w:rPr>
          <w:rFonts w:ascii="Times New Roman" w:hAnsi="Times New Roman"/>
          <w:sz w:val="24"/>
        </w:rPr>
        <w:t>App-&gt;&gt;Sync: enqueueInsert(table, rows)</w:t>
      </w:r>
    </w:p>
    <w:p>
      <w:r>
        <w:rPr>
          <w:rFonts w:ascii="Times New Roman" w:hAnsi="Times New Roman"/>
          <w:sz w:val="24"/>
        </w:rPr>
        <w:t>Sync-&gt;&gt;SP: save OutboxAction to JSON</w:t>
      </w:r>
    </w:p>
    <w:p>
      <w:r>
        <w:rPr>
          <w:rFonts w:ascii="Times New Roman" w:hAnsi="Times New Roman"/>
          <w:sz w:val="24"/>
        </w:rPr>
        <w:t>SP--&gt;&gt;Sync: OK</w:t>
      </w:r>
    </w:p>
    <w:p>
      <w:r>
        <w:rPr>
          <w:rFonts w:ascii="Times New Roman" w:hAnsi="Times New Roman"/>
          <w:sz w:val="24"/>
        </w:rPr>
        <w:t>Note over App: Network becomes available</w:t>
      </w:r>
    </w:p>
    <w:p>
      <w:r>
        <w:rPr>
          <w:rFonts w:ascii="Times New Roman" w:hAnsi="Times New Roman"/>
          <w:sz w:val="24"/>
        </w:rPr>
        <w:t>App-&gt;&gt;Sync: syncOutbox()</w:t>
      </w:r>
    </w:p>
    <w:p>
      <w:r>
        <w:rPr>
          <w:rFonts w:ascii="Times New Roman" w:hAnsi="Times New Roman"/>
          <w:sz w:val="24"/>
        </w:rPr>
        <w:t>Sync-&gt;&gt;SP: load pending actions</w:t>
      </w:r>
    </w:p>
    <w:p>
      <w:r>
        <w:rPr>
          <w:rFonts w:ascii="Times New Roman" w:hAnsi="Times New Roman"/>
          <w:sz w:val="24"/>
        </w:rPr>
        <w:t>SP--&gt;&gt;Sync: [OutboxAction...]</w:t>
      </w:r>
    </w:p>
    <w:p>
      <w:r>
        <w:rPr>
          <w:rFonts w:ascii="Times New Roman" w:hAnsi="Times New Roman"/>
          <w:sz w:val="24"/>
        </w:rPr>
        <w:t>loop for each action</w:t>
      </w:r>
    </w:p>
    <w:p>
      <w:r>
        <w:rPr>
          <w:rFonts w:ascii="Times New Roman" w:hAnsi="Times New Roman"/>
          <w:sz w:val="24"/>
        </w:rPr>
        <w:t>Sync-&gt;&gt;SB: INSERT / UPDATE</w:t>
      </w:r>
    </w:p>
    <w:p>
      <w:r>
        <w:rPr>
          <w:rFonts w:ascii="Times New Roman" w:hAnsi="Times New Roman"/>
          <w:sz w:val="24"/>
        </w:rPr>
        <w:t>alt success</w:t>
      </w:r>
    </w:p>
    <w:p>
      <w:r>
        <w:rPr>
          <w:rFonts w:ascii="Times New Roman" w:hAnsi="Times New Roman"/>
          <w:sz w:val="24"/>
        </w:rPr>
        <w:t>Sync-&gt;&gt;SP: remove action</w:t>
      </w:r>
    </w:p>
    <w:p>
      <w:r>
        <w:rPr>
          <w:rFonts w:ascii="Times New Roman" w:hAnsi="Times New Roman"/>
          <w:sz w:val="24"/>
        </w:rPr>
        <w:t>else duplicate</w:t>
      </w:r>
    </w:p>
    <w:p>
      <w:r>
        <w:rPr>
          <w:rFonts w:ascii="Times New Roman" w:hAnsi="Times New Roman"/>
          <w:sz w:val="24"/>
        </w:rPr>
        <w:t>Sync-&gt;&gt;SP: skip &amp; remove</w:t>
      </w:r>
    </w:p>
    <w:p>
      <w:r>
        <w:rPr>
          <w:rFonts w:ascii="Times New Roman" w:hAnsi="Times New Roman"/>
          <w:sz w:val="24"/>
        </w:rPr>
        <w:t>else error</w:t>
      </w:r>
    </w:p>
    <w:p>
      <w:r>
        <w:rPr>
          <w:rFonts w:ascii="Times New Roman" w:hAnsi="Times New Roman"/>
          <w:sz w:val="24"/>
        </w:rPr>
        <w:t>Sync--&gt;&gt;App: return SyncResult with error</w:t>
      </w:r>
    </w:p>
    <w:p>
      <w:r>
        <w:rPr>
          <w:rFonts w:ascii="Times New Roman" w:hAnsi="Times New Roman"/>
          <w:sz w:val="24"/>
        </w:rPr>
        <w:t>end</w:t>
      </w:r>
    </w:p>
    <w:p>
      <w:r>
        <w:rPr>
          <w:rFonts w:ascii="Times New Roman" w:hAnsi="Times New Roman"/>
          <w:sz w:val="24"/>
        </w:rPr>
        <w:t>end</w:t>
      </w:r>
    </w:p>
    <w:p>
      <w:r>
        <w:rPr>
          <w:rFonts w:ascii="Times New Roman" w:hAnsi="Times New Roman"/>
          <w:sz w:val="24"/>
        </w:rPr>
        <w:t>Sync--&gt;&gt;App: SyncResult(processed, remaining)</w:t>
      </w:r>
    </w:p>
    <w:p>
      <w:r>
        <w:rPr>
          <w:rFonts w:ascii="Times New Roman" w:hAnsi="Times New Roman"/>
          <w:sz w:val="24"/>
        </w:rPr>
        <w:t>### 5.4 Authentication Flow</w:t>
      </w:r>
    </w:p>
    <w:p>
      <w:r>
        <w:rPr>
          <w:rFonts w:ascii="Times New Roman" w:hAnsi="Times New Roman"/>
          <w:sz w:val="24"/>
        </w:rPr>
        <w:t>graph TD</w:t>
      </w:r>
    </w:p>
    <w:p>
      <w:r>
        <w:rPr>
          <w:rFonts w:ascii="Times New Roman" w:hAnsi="Times New Roman"/>
          <w:sz w:val="24"/>
        </w:rPr>
        <w:t>Start(( )) --&gt;|Open App| Login{Logged In?}</w:t>
      </w:r>
    </w:p>
    <w:p>
      <w:r>
        <w:rPr>
          <w:rFonts w:ascii="Times New Roman" w:hAnsi="Times New Roman"/>
          <w:sz w:val="24"/>
        </w:rPr>
        <w:t>Login --&gt;|No| LoginScreen[Login Screen]</w:t>
      </w:r>
    </w:p>
    <w:p>
      <w:r>
        <w:rPr>
          <w:rFonts w:ascii="Times New Roman" w:hAnsi="Times New Roman"/>
          <w:sz w:val="24"/>
        </w:rPr>
        <w:t>Login --&gt;|Yes| Dashboard[Dashboard]</w:t>
      </w:r>
    </w:p>
    <w:p>
      <w:r>
        <w:rPr>
          <w:rFonts w:ascii="Times New Roman" w:hAnsi="Times New Roman"/>
          <w:sz w:val="24"/>
        </w:rPr>
        <w:t>LoginScreen --&gt;|Sign In| AuthCheck{Valid?}</w:t>
      </w:r>
    </w:p>
    <w:p>
      <w:r>
        <w:rPr>
          <w:rFonts w:ascii="Times New Roman" w:hAnsi="Times New Roman"/>
          <w:sz w:val="24"/>
        </w:rPr>
        <w:t>AuthCheck --&gt;|Yes| Resolve[Resolve Company &amp; Role]</w:t>
      </w:r>
    </w:p>
    <w:p>
      <w:r>
        <w:rPr>
          <w:rFonts w:ascii="Times New Roman" w:hAnsi="Times New Roman"/>
          <w:sz w:val="24"/>
        </w:rPr>
        <w:t>AuthCheck --&gt;|No| LoginScreen</w:t>
      </w:r>
    </w:p>
    <w:p>
      <w:r>
        <w:rPr>
          <w:rFonts w:ascii="Times New Roman" w:hAnsi="Times New Roman"/>
          <w:sz w:val="24"/>
        </w:rPr>
        <w:t>Resolve --&gt;|Owner| OwnerDash[Owner Dashboard]</w:t>
      </w:r>
    </w:p>
    <w:p>
      <w:r>
        <w:rPr>
          <w:rFonts w:ascii="Times New Roman" w:hAnsi="Times New Roman"/>
          <w:sz w:val="24"/>
        </w:rPr>
        <w:t>Resolve --&gt;|Staff| StaffDash[Staff Dashboard]</w:t>
      </w:r>
    </w:p>
    <w:p>
      <w:r>
        <w:rPr>
          <w:rFonts w:ascii="Times New Roman" w:hAnsi="Times New Roman"/>
          <w:sz w:val="24"/>
        </w:rPr>
        <w:t>OwnerDash --&gt; Admin[Admin Panel]</w:t>
      </w:r>
    </w:p>
    <w:p>
      <w:r>
        <w:rPr>
          <w:rFonts w:ascii="Times New Roman" w:hAnsi="Times New Roman"/>
          <w:sz w:val="24"/>
        </w:rPr>
        <w:t>Admin --&gt; StaffMgmt[Staff Management]</w:t>
      </w:r>
    </w:p>
    <w:p>
      <w:r>
        <w:rPr>
          <w:rFonts w:ascii="Times New Roman" w:hAnsi="Times New Roman"/>
          <w:sz w:val="24"/>
        </w:rPr>
        <w:t>Admin --&gt; BulkOps[Bulk Import/Export]</w:t>
      </w:r>
    </w:p>
    <w:p>
      <w:r>
        <w:rPr>
          <w:rFonts w:ascii="Times New Roman" w:hAnsi="Times New Roman"/>
          <w:sz w:val="24"/>
        </w:rPr>
        <w:t>Admin --&gt; Health[Backend Health]</w:t>
      </w:r>
    </w:p>
    <w:p>
      <w:r>
        <w:rPr>
          <w:rFonts w:ascii="Times New Roman" w:hAnsi="Times New Roman"/>
          <w:sz w:val="24"/>
        </w:rPr>
        <w:t>Admin --&gt; SyncQueue[Sync Queue]</w:t>
      </w:r>
    </w:p>
    <w:p>
      <w:r>
        <w:rPr>
          <w:rFonts w:ascii="Times New Roman" w:hAnsi="Times New Roman"/>
          <w:sz w:val="24"/>
        </w:rPr>
        <w:t>## 6 Database Schema &amp; ER Diagram</w:t>
      </w:r>
    </w:p>
    <w:p>
      <w:r>
        <w:rPr>
          <w:rFonts w:ascii="Times New Roman" w:hAnsi="Times New Roman"/>
          <w:sz w:val="24"/>
        </w:rPr>
        <w:t>### 6.1 Entity Relationship Diagram</w:t>
      </w:r>
    </w:p>
    <w:p>
      <w:r>
        <w:rPr>
          <w:rFonts w:ascii="Times New Roman" w:hAnsi="Times New Roman"/>
          <w:sz w:val="24"/>
        </w:rPr>
        <w:t>erDiagram</w:t>
      </w:r>
    </w:p>
    <w:p>
      <w:r>
        <w:rPr>
          <w:rFonts w:ascii="Times New Roman" w:hAnsi="Times New Roman"/>
          <w:sz w:val="24"/>
        </w:rPr>
        <w:t>companies ||--o{ products : "has"</w:t>
      </w:r>
    </w:p>
    <w:p>
      <w:r>
        <w:rPr>
          <w:rFonts w:ascii="Times New Roman" w:hAnsi="Times New Roman"/>
          <w:sz w:val="24"/>
        </w:rPr>
        <w:t>companies ||--o{ categories : "has"</w:t>
      </w:r>
    </w:p>
    <w:p>
      <w:r>
        <w:rPr>
          <w:rFonts w:ascii="Times New Roman" w:hAnsi="Times New Roman"/>
          <w:sz w:val="24"/>
        </w:rPr>
        <w:t>companies ||--o{ brands : "has"</w:t>
      </w:r>
    </w:p>
    <w:p>
      <w:r>
        <w:rPr>
          <w:rFonts w:ascii="Times New Roman" w:hAnsi="Times New Roman"/>
          <w:sz w:val="24"/>
        </w:rPr>
        <w:t>companies ||--o{ warehouses : "has"</w:t>
      </w:r>
    </w:p>
    <w:p>
      <w:r>
        <w:rPr>
          <w:rFonts w:ascii="Times New Roman" w:hAnsi="Times New Roman"/>
          <w:sz w:val="24"/>
        </w:rPr>
        <w:t>companies ||--o{ customers : "has"</w:t>
      </w:r>
    </w:p>
    <w:p>
      <w:r>
        <w:rPr>
          <w:rFonts w:ascii="Times New Roman" w:hAnsi="Times New Roman"/>
          <w:sz w:val="24"/>
        </w:rPr>
        <w:t>companies ||--o{ suppliers : "has"</w:t>
      </w:r>
    </w:p>
    <w:p>
      <w:r>
        <w:rPr>
          <w:rFonts w:ascii="Times New Roman" w:hAnsi="Times New Roman"/>
          <w:sz w:val="24"/>
        </w:rPr>
        <w:t>companies ||--o{ sales_orders : "has"</w:t>
      </w:r>
    </w:p>
    <w:p>
      <w:r>
        <w:rPr>
          <w:rFonts w:ascii="Times New Roman" w:hAnsi="Times New Roman"/>
          <w:sz w:val="24"/>
        </w:rPr>
        <w:t>companies ||--o{ purchase_orders : "has"</w:t>
      </w:r>
    </w:p>
    <w:p>
      <w:r>
        <w:rPr>
          <w:rFonts w:ascii="Times New Roman" w:hAnsi="Times New Roman"/>
          <w:sz w:val="24"/>
        </w:rPr>
        <w:t>companies ||--o{ staff : "has"</w:t>
      </w:r>
    </w:p>
    <w:p>
      <w:r>
        <w:rPr>
          <w:rFonts w:ascii="Times New Roman" w:hAnsi="Times New Roman"/>
          <w:sz w:val="24"/>
        </w:rPr>
        <w:t>companies ||--o{ stock_movements : "has"</w:t>
      </w:r>
    </w:p>
    <w:p>
      <w:r>
        <w:rPr>
          <w:rFonts w:ascii="Times New Roman" w:hAnsi="Times New Roman"/>
          <w:sz w:val="24"/>
        </w:rPr>
        <w:t>products ||--o{ inventory : "stocks"</w:t>
      </w:r>
    </w:p>
    <w:p>
      <w:r>
        <w:rPr>
          <w:rFonts w:ascii="Times New Roman" w:hAnsi="Times New Roman"/>
          <w:sz w:val="24"/>
        </w:rPr>
        <w:t>products ||--o{ sales_order_items : "sold in"</w:t>
      </w:r>
    </w:p>
    <w:p>
      <w:r>
        <w:rPr>
          <w:rFonts w:ascii="Times New Roman" w:hAnsi="Times New Roman"/>
          <w:sz w:val="24"/>
        </w:rPr>
        <w:t>products ||--o{ purchase_order_items : "ordered in"</w:t>
      </w:r>
    </w:p>
    <w:p>
      <w:r>
        <w:rPr>
          <w:rFonts w:ascii="Times New Roman" w:hAnsi="Times New Roman"/>
          <w:sz w:val="24"/>
        </w:rPr>
        <w:t>products ||--o{ stock_movements : "moved"</w:t>
      </w:r>
    </w:p>
    <w:p>
      <w:r>
        <w:rPr>
          <w:rFonts w:ascii="Times New Roman" w:hAnsi="Times New Roman"/>
          <w:sz w:val="24"/>
        </w:rPr>
        <w:t>products }o--|| categories : "belongs to"</w:t>
      </w:r>
    </w:p>
    <w:p>
      <w:r>
        <w:rPr>
          <w:rFonts w:ascii="Times New Roman" w:hAnsi="Times New Roman"/>
          <w:sz w:val="24"/>
        </w:rPr>
        <w:t>products }o--|| brands : "branded by"</w:t>
      </w:r>
    </w:p>
    <w:p>
      <w:r>
        <w:rPr>
          <w:rFonts w:ascii="Times New Roman" w:hAnsi="Times New Roman"/>
          <w:sz w:val="24"/>
        </w:rPr>
        <w:t>warehouses ||--o{ inventory : "contains"</w:t>
      </w:r>
    </w:p>
    <w:p>
      <w:r>
        <w:rPr>
          <w:rFonts w:ascii="Times New Roman" w:hAnsi="Times New Roman"/>
          <w:sz w:val="24"/>
        </w:rPr>
        <w:t>warehouses ||--o{ stock_movements : "originates from"</w:t>
      </w:r>
    </w:p>
    <w:p>
      <w:r>
        <w:rPr>
          <w:rFonts w:ascii="Times New Roman" w:hAnsi="Times New Roman"/>
          <w:sz w:val="24"/>
        </w:rPr>
        <w:t>warehouses ||--o{ sales_order_items : "ships from"</w:t>
      </w:r>
    </w:p>
    <w:p>
      <w:r>
        <w:rPr>
          <w:rFonts w:ascii="Times New Roman" w:hAnsi="Times New Roman"/>
          <w:sz w:val="24"/>
        </w:rPr>
        <w:t>warehouses ||--o{ purchase_order_items : "receives to"</w:t>
      </w:r>
    </w:p>
    <w:p>
      <w:r>
        <w:rPr>
          <w:rFonts w:ascii="Times New Roman" w:hAnsi="Times New Roman"/>
          <w:sz w:val="24"/>
        </w:rPr>
        <w:t>sales_orders ||--o{ sales_order_items : "contains"</w:t>
      </w:r>
    </w:p>
    <w:p>
      <w:r>
        <w:rPr>
          <w:rFonts w:ascii="Times New Roman" w:hAnsi="Times New Roman"/>
          <w:sz w:val="24"/>
        </w:rPr>
        <w:t>sales_orders }o--|| customers : "placed by"</w:t>
      </w:r>
    </w:p>
    <w:p>
      <w:r>
        <w:rPr>
          <w:rFonts w:ascii="Times New Roman" w:hAnsi="Times New Roman"/>
          <w:sz w:val="24"/>
        </w:rPr>
        <w:t>purchase_orders ||--o{ purchase_order_items : "contains"</w:t>
      </w:r>
    </w:p>
    <w:p>
      <w:r>
        <w:rPr>
          <w:rFonts w:ascii="Times New Roman" w:hAnsi="Times New Roman"/>
          <w:sz w:val="24"/>
        </w:rPr>
        <w:t>purchase_orders }o--|| suppliers : "from"</w:t>
      </w:r>
    </w:p>
    <w:p>
      <w:r>
        <w:rPr>
          <w:rFonts w:ascii="Times New Roman" w:hAnsi="Times New Roman"/>
          <w:sz w:val="24"/>
        </w:rPr>
        <w:t>staff ||--o{ sales_orders : "created by"</w:t>
      </w:r>
    </w:p>
    <w:p>
      <w:r>
        <w:rPr>
          <w:rFonts w:ascii="Times New Roman" w:hAnsi="Times New Roman"/>
          <w:sz w:val="24"/>
        </w:rPr>
        <w:t>staff ||--o{ purchase_orders : "created by"</w:t>
      </w:r>
    </w:p>
    <w:p>
      <w:r>
        <w:rPr>
          <w:rFonts w:ascii="Times New Roman" w:hAnsi="Times New Roman"/>
          <w:sz w:val="24"/>
        </w:rPr>
        <w:t>staff ||--o{ stock_movements : "recorded by"</w:t>
      </w:r>
    </w:p>
    <w:p>
      <w:r>
        <w:rPr>
          <w:rFonts w:ascii="Times New Roman" w:hAnsi="Times New Roman"/>
          <w:sz w:val="24"/>
        </w:rPr>
        <w:t>companies {</w:t>
      </w:r>
    </w:p>
    <w:p>
      <w:r>
        <w:rPr>
          <w:rFonts w:ascii="Times New Roman" w:hAnsi="Times New Roman"/>
          <w:sz w:val="24"/>
        </w:rPr>
        <w:t>uuid id PK</w:t>
      </w:r>
    </w:p>
    <w:p>
      <w:r>
        <w:rPr>
          <w:rFonts w:ascii="Times New Roman" w:hAnsi="Times New Roman"/>
          <w:sz w:val="24"/>
        </w:rPr>
        <w:t>varchar name</w:t>
      </w:r>
    </w:p>
    <w:p>
      <w:r>
        <w:rPr>
          <w:rFonts w:ascii="Times New Roman" w:hAnsi="Times New Roman"/>
          <w:sz w:val="24"/>
        </w:rPr>
        <w:t>varchar shop_name</w:t>
      </w:r>
    </w:p>
    <w:p>
      <w:r>
        <w:rPr>
          <w:rFonts w:ascii="Times New Roman" w:hAnsi="Times New Roman"/>
          <w:sz w:val="24"/>
        </w:rPr>
        <w:t>varchar phone</w:t>
      </w:r>
    </w:p>
    <w:p>
      <w:r>
        <w:rPr>
          <w:rFonts w:ascii="Times New Roman" w:hAnsi="Times New Roman"/>
          <w:sz w:val="24"/>
        </w:rPr>
        <w:t>varchar email</w:t>
      </w:r>
    </w:p>
    <w:p>
      <w:r>
        <w:rPr>
          <w:rFonts w:ascii="Times New Roman" w:hAnsi="Times New Roman"/>
          <w:sz w:val="24"/>
        </w:rPr>
        <w:t>uuid owner_id</w:t>
      </w:r>
    </w:p>
    <w:p>
      <w:r>
        <w:rPr>
          <w:rFonts w:ascii="Times New Roman" w:hAnsi="Times New Roman"/>
          <w:sz w:val="24"/>
        </w:rPr>
        <w:t>}</w:t>
      </w:r>
    </w:p>
    <w:p>
      <w:r>
        <w:rPr>
          <w:rFonts w:ascii="Times New Roman" w:hAnsi="Times New Roman"/>
          <w:sz w:val="24"/>
        </w:rPr>
        <w:t>products {</w:t>
      </w:r>
    </w:p>
    <w:p>
      <w:r>
        <w:rPr>
          <w:rFonts w:ascii="Times New Roman" w:hAnsi="Times New Roman"/>
          <w:sz w:val="24"/>
        </w:rPr>
        <w:t>uuid id PK</w:t>
      </w:r>
    </w:p>
    <w:p>
      <w:r>
        <w:rPr>
          <w:rFonts w:ascii="Times New Roman" w:hAnsi="Times New Roman"/>
          <w:sz w:val="24"/>
        </w:rPr>
        <w:t>uuid company_id FK</w:t>
      </w:r>
    </w:p>
    <w:p>
      <w:r>
        <w:rPr>
          <w:rFonts w:ascii="Times New Roman" w:hAnsi="Times New Roman"/>
          <w:sz w:val="24"/>
        </w:rPr>
        <w:t>varchar sku UK</w:t>
      </w:r>
    </w:p>
    <w:p>
      <w:r>
        <w:rPr>
          <w:rFonts w:ascii="Times New Roman" w:hAnsi="Times New Roman"/>
          <w:sz w:val="24"/>
        </w:rPr>
        <w:t>varchar name</w:t>
      </w:r>
    </w:p>
    <w:p>
      <w:r>
        <w:rPr>
          <w:rFonts w:ascii="Times New Roman" w:hAnsi="Times New Roman"/>
          <w:sz w:val="24"/>
        </w:rPr>
        <w:t>text description</w:t>
      </w:r>
    </w:p>
    <w:p>
      <w:r>
        <w:rPr>
          <w:rFonts w:ascii="Times New Roman" w:hAnsi="Times New Roman"/>
          <w:sz w:val="24"/>
        </w:rPr>
        <w:t>uuid category_id FK</w:t>
      </w:r>
    </w:p>
    <w:p>
      <w:r>
        <w:rPr>
          <w:rFonts w:ascii="Times New Roman" w:hAnsi="Times New Roman"/>
          <w:sz w:val="24"/>
        </w:rPr>
        <w:t>uuid brand_id FK</w:t>
      </w:r>
    </w:p>
    <w:p>
      <w:r>
        <w:rPr>
          <w:rFonts w:ascii="Times New Roman" w:hAnsi="Times New Roman"/>
          <w:sz w:val="24"/>
        </w:rPr>
        <w:t>varchar bag_type</w:t>
      </w:r>
    </w:p>
    <w:p>
      <w:r>
        <w:rPr>
          <w:rFonts w:ascii="Times New Roman" w:hAnsi="Times New Roman"/>
          <w:sz w:val="24"/>
        </w:rPr>
        <w:t>varchar material</w:t>
      </w:r>
    </w:p>
    <w:p>
      <w:r>
        <w:rPr>
          <w:rFonts w:ascii="Times New Roman" w:hAnsi="Times New Roman"/>
          <w:sz w:val="24"/>
        </w:rPr>
        <w:t>varchar color</w:t>
      </w:r>
    </w:p>
    <w:p>
      <w:r>
        <w:rPr>
          <w:rFonts w:ascii="Times New Roman" w:hAnsi="Times New Roman"/>
          <w:sz w:val="24"/>
        </w:rPr>
        <w:t>varchar size</w:t>
      </w:r>
    </w:p>
    <w:p>
      <w:r>
        <w:rPr>
          <w:rFonts w:ascii="Times New Roman" w:hAnsi="Times New Roman"/>
          <w:sz w:val="24"/>
        </w:rPr>
        <w:t>varchar dimensions</w:t>
      </w:r>
    </w:p>
    <w:p>
      <w:r>
        <w:rPr>
          <w:rFonts w:ascii="Times New Roman" w:hAnsi="Times New Roman"/>
          <w:sz w:val="24"/>
        </w:rPr>
        <w:t>decimal weight_grams</w:t>
      </w:r>
    </w:p>
    <w:p>
      <w:r>
        <w:rPr>
          <w:rFonts w:ascii="Times New Roman" w:hAnsi="Times New Roman"/>
          <w:sz w:val="24"/>
        </w:rPr>
        <w:t>varchar barcode UK</w:t>
      </w:r>
    </w:p>
    <w:p>
      <w:r>
        <w:rPr>
          <w:rFonts w:ascii="Times New Roman" w:hAnsi="Times New Roman"/>
          <w:sz w:val="24"/>
        </w:rPr>
        <w:t>varchar qr_code</w:t>
      </w:r>
    </w:p>
    <w:p>
      <w:r>
        <w:rPr>
          <w:rFonts w:ascii="Times New Roman" w:hAnsi="Times New Roman"/>
          <w:sz w:val="24"/>
        </w:rPr>
        <w:t>decimal unit_cost</w:t>
      </w:r>
    </w:p>
    <w:p>
      <w:r>
        <w:rPr>
          <w:rFonts w:ascii="Times New Roman" w:hAnsi="Times New Roman"/>
          <w:sz w:val="24"/>
        </w:rPr>
        <w:t>decimal selling_price</w:t>
      </w:r>
    </w:p>
    <w:p>
      <w:r>
        <w:rPr>
          <w:rFonts w:ascii="Times New Roman" w:hAnsi="Times New Roman"/>
          <w:sz w:val="24"/>
        </w:rPr>
        <w:t>decimal wholesale_price</w:t>
      </w:r>
    </w:p>
    <w:p>
      <w:r>
        <w:rPr>
          <w:rFonts w:ascii="Times New Roman" w:hAnsi="Times New Roman"/>
          <w:sz w:val="24"/>
        </w:rPr>
        <w:t>int min_stock</w:t>
      </w:r>
    </w:p>
    <w:p>
      <w:r>
        <w:rPr>
          <w:rFonts w:ascii="Times New Roman" w:hAnsi="Times New Roman"/>
          <w:sz w:val="24"/>
        </w:rPr>
        <w:t>int max_stock</w:t>
      </w:r>
    </w:p>
    <w:p>
      <w:r>
        <w:rPr>
          <w:rFonts w:ascii="Times New Roman" w:hAnsi="Times New Roman"/>
          <w:sz w:val="24"/>
        </w:rPr>
        <w:t>int reorder_point</w:t>
      </w:r>
    </w:p>
    <w:p>
      <w:r>
        <w:rPr>
          <w:rFonts w:ascii="Times New Roman" w:hAnsi="Times New Roman"/>
          <w:sz w:val="24"/>
        </w:rPr>
        <w:t>boolean is_active</w:t>
      </w:r>
    </w:p>
    <w:p>
      <w:r>
        <w:rPr>
          <w:rFonts w:ascii="Times New Roman" w:hAnsi="Times New Roman"/>
          <w:sz w:val="24"/>
        </w:rPr>
        <w:t>boolean has_warranty</w:t>
      </w:r>
    </w:p>
    <w:p>
      <w:r>
        <w:rPr>
          <w:rFonts w:ascii="Times New Roman" w:hAnsi="Times New Roman"/>
          <w:sz w:val="24"/>
        </w:rPr>
        <w:t>int warranty_months</w:t>
      </w:r>
    </w:p>
    <w:p>
      <w:r>
        <w:rPr>
          <w:rFonts w:ascii="Times New Roman" w:hAnsi="Times New Roman"/>
          <w:sz w:val="24"/>
        </w:rPr>
        <w:t>jsonb image_urls</w:t>
      </w:r>
    </w:p>
    <w:p>
      <w:r>
        <w:rPr>
          <w:rFonts w:ascii="Times New Roman" w:hAnsi="Times New Roman"/>
          <w:sz w:val="24"/>
        </w:rPr>
        <w:t>varchar video_url</w:t>
      </w:r>
    </w:p>
    <w:p>
      <w:r>
        <w:rPr>
          <w:rFonts w:ascii="Times New Roman" w:hAnsi="Times New Roman"/>
          <w:sz w:val="24"/>
        </w:rPr>
        <w:t>timestamp created_at</w:t>
      </w:r>
    </w:p>
    <w:p>
      <w:r>
        <w:rPr>
          <w:rFonts w:ascii="Times New Roman" w:hAnsi="Times New Roman"/>
          <w:sz w:val="24"/>
        </w:rPr>
        <w:t>timestamp updated_at</w:t>
      </w:r>
    </w:p>
    <w:p>
      <w:r>
        <w:rPr>
          <w:rFonts w:ascii="Times New Roman" w:hAnsi="Times New Roman"/>
          <w:sz w:val="24"/>
        </w:rPr>
        <w:t>}</w:t>
      </w:r>
    </w:p>
    <w:p>
      <w:r>
        <w:rPr>
          <w:rFonts w:ascii="Times New Roman" w:hAnsi="Times New Roman"/>
          <w:sz w:val="24"/>
        </w:rPr>
        <w:t>categories {</w:t>
      </w:r>
    </w:p>
    <w:p>
      <w:r>
        <w:rPr>
          <w:rFonts w:ascii="Times New Roman" w:hAnsi="Times New Roman"/>
          <w:sz w:val="24"/>
        </w:rPr>
        <w:t>uuid id PK</w:t>
      </w:r>
    </w:p>
    <w:p>
      <w:r>
        <w:rPr>
          <w:rFonts w:ascii="Times New Roman" w:hAnsi="Times New Roman"/>
          <w:sz w:val="24"/>
        </w:rPr>
        <w:t>uuid company_id FK</w:t>
      </w:r>
    </w:p>
    <w:p>
      <w:r>
        <w:rPr>
          <w:rFonts w:ascii="Times New Roman" w:hAnsi="Times New Roman"/>
          <w:sz w:val="24"/>
        </w:rPr>
        <w:t>varchar name</w:t>
      </w:r>
    </w:p>
    <w:p>
      <w:r>
        <w:rPr>
          <w:rFonts w:ascii="Times New Roman" w:hAnsi="Times New Roman"/>
          <w:sz w:val="24"/>
        </w:rPr>
        <w:t>text description</w:t>
      </w:r>
    </w:p>
    <w:p>
      <w:r>
        <w:rPr>
          <w:rFonts w:ascii="Times New Roman" w:hAnsi="Times New Roman"/>
          <w:sz w:val="24"/>
        </w:rPr>
        <w:t>varchar icon</w:t>
      </w:r>
    </w:p>
    <w:p>
      <w:r>
        <w:rPr>
          <w:rFonts w:ascii="Times New Roman" w:hAnsi="Times New Roman"/>
          <w:sz w:val="24"/>
        </w:rPr>
        <w:t>varchar color</w:t>
      </w:r>
    </w:p>
    <w:p>
      <w:r>
        <w:rPr>
          <w:rFonts w:ascii="Times New Roman" w:hAnsi="Times New Roman"/>
          <w:sz w:val="24"/>
        </w:rPr>
        <w:t>}</w:t>
      </w:r>
    </w:p>
    <w:p>
      <w:r>
        <w:rPr>
          <w:rFonts w:ascii="Times New Roman" w:hAnsi="Times New Roman"/>
          <w:sz w:val="24"/>
        </w:rPr>
        <w:t>brands {</w:t>
      </w:r>
    </w:p>
    <w:p>
      <w:r>
        <w:rPr>
          <w:rFonts w:ascii="Times New Roman" w:hAnsi="Times New Roman"/>
          <w:sz w:val="24"/>
        </w:rPr>
        <w:t>uuid id PK</w:t>
      </w:r>
    </w:p>
    <w:p>
      <w:r>
        <w:rPr>
          <w:rFonts w:ascii="Times New Roman" w:hAnsi="Times New Roman"/>
          <w:sz w:val="24"/>
        </w:rPr>
        <w:t>uuid company_id FK</w:t>
      </w:r>
    </w:p>
    <w:p>
      <w:r>
        <w:rPr>
          <w:rFonts w:ascii="Times New Roman" w:hAnsi="Times New Roman"/>
          <w:sz w:val="24"/>
        </w:rPr>
        <w:t>varchar name</w:t>
      </w:r>
    </w:p>
    <w:p>
      <w:r>
        <w:rPr>
          <w:rFonts w:ascii="Times New Roman" w:hAnsi="Times New Roman"/>
          <w:sz w:val="24"/>
        </w:rPr>
        <w:t>varchar logo_url</w:t>
      </w:r>
    </w:p>
    <w:p>
      <w:r>
        <w:rPr>
          <w:rFonts w:ascii="Times New Roman" w:hAnsi="Times New Roman"/>
          <w:sz w:val="24"/>
        </w:rPr>
        <w:t>varchar website</w:t>
      </w:r>
    </w:p>
    <w:p>
      <w:r>
        <w:rPr>
          <w:rFonts w:ascii="Times New Roman" w:hAnsi="Times New Roman"/>
          <w:sz w:val="24"/>
        </w:rPr>
        <w:t>}</w:t>
      </w:r>
    </w:p>
    <w:p>
      <w:r>
        <w:rPr>
          <w:rFonts w:ascii="Times New Roman" w:hAnsi="Times New Roman"/>
          <w:sz w:val="24"/>
        </w:rPr>
        <w:t>warehouses {</w:t>
      </w:r>
    </w:p>
    <w:p>
      <w:r>
        <w:rPr>
          <w:rFonts w:ascii="Times New Roman" w:hAnsi="Times New Roman"/>
          <w:sz w:val="24"/>
        </w:rPr>
        <w:t>uuid id PK</w:t>
      </w:r>
    </w:p>
    <w:p>
      <w:r>
        <w:rPr>
          <w:rFonts w:ascii="Times New Roman" w:hAnsi="Times New Roman"/>
          <w:sz w:val="24"/>
        </w:rPr>
        <w:t>uuid company_id FK</w:t>
      </w:r>
    </w:p>
    <w:p>
      <w:r>
        <w:rPr>
          <w:rFonts w:ascii="Times New Roman" w:hAnsi="Times New Roman"/>
          <w:sz w:val="24"/>
        </w:rPr>
        <w:t>varchar name</w:t>
      </w:r>
    </w:p>
    <w:p>
      <w:r>
        <w:rPr>
          <w:rFonts w:ascii="Times New Roman" w:hAnsi="Times New Roman"/>
          <w:sz w:val="24"/>
        </w:rPr>
        <w:t>varchar type</w:t>
      </w:r>
    </w:p>
    <w:p>
      <w:r>
        <w:rPr>
          <w:rFonts w:ascii="Times New Roman" w:hAnsi="Times New Roman"/>
          <w:sz w:val="24"/>
        </w:rPr>
        <w:t>boolean is_default</w:t>
      </w:r>
    </w:p>
    <w:p>
      <w:r>
        <w:rPr>
          <w:rFonts w:ascii="Times New Roman" w:hAnsi="Times New Roman"/>
          <w:sz w:val="24"/>
        </w:rPr>
        <w:t>}</w:t>
      </w:r>
    </w:p>
    <w:p>
      <w:r>
        <w:rPr>
          <w:rFonts w:ascii="Times New Roman" w:hAnsi="Times New Roman"/>
          <w:sz w:val="24"/>
        </w:rPr>
        <w:t>inventory {</w:t>
      </w:r>
    </w:p>
    <w:p>
      <w:r>
        <w:rPr>
          <w:rFonts w:ascii="Times New Roman" w:hAnsi="Times New Roman"/>
          <w:sz w:val="24"/>
        </w:rPr>
        <w:t>uuid id PK</w:t>
      </w:r>
    </w:p>
    <w:p>
      <w:r>
        <w:rPr>
          <w:rFonts w:ascii="Times New Roman" w:hAnsi="Times New Roman"/>
          <w:sz w:val="24"/>
        </w:rPr>
        <w:t>uuid product_id FK</w:t>
      </w:r>
    </w:p>
    <w:p>
      <w:r>
        <w:rPr>
          <w:rFonts w:ascii="Times New Roman" w:hAnsi="Times New Roman"/>
          <w:sz w:val="24"/>
        </w:rPr>
        <w:t>uuid warehouse_id FK</w:t>
      </w:r>
    </w:p>
    <w:p>
      <w:r>
        <w:rPr>
          <w:rFonts w:ascii="Times New Roman" w:hAnsi="Times New Roman"/>
          <w:sz w:val="24"/>
        </w:rPr>
        <w:t>int quantity</w:t>
      </w:r>
    </w:p>
    <w:p>
      <w:r>
        <w:rPr>
          <w:rFonts w:ascii="Times New Roman" w:hAnsi="Times New Roman"/>
          <w:sz w:val="24"/>
        </w:rPr>
        <w:t>int reserved_quantity</w:t>
      </w:r>
    </w:p>
    <w:p>
      <w:r>
        <w:rPr>
          <w:rFonts w:ascii="Times New Roman" w:hAnsi="Times New Roman"/>
          <w:sz w:val="24"/>
        </w:rPr>
        <w:t>int available_quantity</w:t>
      </w:r>
    </w:p>
    <w:p>
      <w:r>
        <w:rPr>
          <w:rFonts w:ascii="Times New Roman" w:hAnsi="Times New Roman"/>
          <w:sz w:val="24"/>
        </w:rPr>
        <w:t>varchar batch_number</w:t>
      </w:r>
    </w:p>
    <w:p>
      <w:r>
        <w:rPr>
          <w:rFonts w:ascii="Times New Roman" w:hAnsi="Times New Roman"/>
          <w:sz w:val="24"/>
        </w:rPr>
        <w:t>date manufacturing_date</w:t>
      </w:r>
    </w:p>
    <w:p>
      <w:r>
        <w:rPr>
          <w:rFonts w:ascii="Times New Roman" w:hAnsi="Times New Roman"/>
          <w:sz w:val="24"/>
        </w:rPr>
        <w:t>date expiry_date</w:t>
      </w:r>
    </w:p>
    <w:p>
      <w:r>
        <w:rPr>
          <w:rFonts w:ascii="Times New Roman" w:hAnsi="Times New Roman"/>
          <w:sz w:val="24"/>
        </w:rPr>
        <w:t>varchar condition</w:t>
      </w:r>
    </w:p>
    <w:p>
      <w:r>
        <w:rPr>
          <w:rFonts w:ascii="Times New Roman" w:hAnsi="Times New Roman"/>
          <w:sz w:val="24"/>
        </w:rPr>
        <w:t>text notes</w:t>
      </w:r>
    </w:p>
    <w:p>
      <w:r>
        <w:rPr>
          <w:rFonts w:ascii="Times New Roman" w:hAnsi="Times New Roman"/>
          <w:sz w:val="24"/>
        </w:rPr>
        <w:t>timestamp last_counted</w:t>
      </w:r>
    </w:p>
    <w:p>
      <w:r>
        <w:rPr>
          <w:rFonts w:ascii="Times New Roman" w:hAnsi="Times New Roman"/>
          <w:sz w:val="24"/>
        </w:rPr>
        <w:t>}</w:t>
      </w:r>
    </w:p>
    <w:p>
      <w:r>
        <w:rPr>
          <w:rFonts w:ascii="Times New Roman" w:hAnsi="Times New Roman"/>
          <w:sz w:val="24"/>
        </w:rPr>
        <w:t>customers {</w:t>
      </w:r>
    </w:p>
    <w:p>
      <w:r>
        <w:rPr>
          <w:rFonts w:ascii="Times New Roman" w:hAnsi="Times New Roman"/>
          <w:sz w:val="24"/>
        </w:rPr>
        <w:t>uuid id PK</w:t>
      </w:r>
    </w:p>
    <w:p>
      <w:r>
        <w:rPr>
          <w:rFonts w:ascii="Times New Roman" w:hAnsi="Times New Roman"/>
          <w:sz w:val="24"/>
        </w:rPr>
        <w:t>uuid company_id FK</w:t>
      </w:r>
    </w:p>
    <w:p>
      <w:r>
        <w:rPr>
          <w:rFonts w:ascii="Times New Roman" w:hAnsi="Times New Roman"/>
          <w:sz w:val="24"/>
        </w:rPr>
        <w:t>varchar name</w:t>
      </w:r>
    </w:p>
    <w:p>
      <w:r>
        <w:rPr>
          <w:rFonts w:ascii="Times New Roman" w:hAnsi="Times New Roman"/>
          <w:sz w:val="24"/>
        </w:rPr>
        <w:t>varchar phone</w:t>
      </w:r>
    </w:p>
    <w:p>
      <w:r>
        <w:rPr>
          <w:rFonts w:ascii="Times New Roman" w:hAnsi="Times New Roman"/>
          <w:sz w:val="24"/>
        </w:rPr>
        <w:t>}</w:t>
      </w:r>
    </w:p>
    <w:p>
      <w:r>
        <w:rPr>
          <w:rFonts w:ascii="Times New Roman" w:hAnsi="Times New Roman"/>
          <w:sz w:val="24"/>
        </w:rPr>
        <w:t>suppliers {</w:t>
      </w:r>
    </w:p>
    <w:p>
      <w:r>
        <w:rPr>
          <w:rFonts w:ascii="Times New Roman" w:hAnsi="Times New Roman"/>
          <w:sz w:val="24"/>
        </w:rPr>
        <w:t>uuid id PK</w:t>
      </w:r>
    </w:p>
    <w:p>
      <w:r>
        <w:rPr>
          <w:rFonts w:ascii="Times New Roman" w:hAnsi="Times New Roman"/>
          <w:sz w:val="24"/>
        </w:rPr>
        <w:t>uuid company_id FK</w:t>
      </w:r>
    </w:p>
    <w:p>
      <w:r>
        <w:rPr>
          <w:rFonts w:ascii="Times New Roman" w:hAnsi="Times New Roman"/>
          <w:sz w:val="24"/>
        </w:rPr>
        <w:t>varchar name</w:t>
      </w:r>
    </w:p>
    <w:p>
      <w:r>
        <w:rPr>
          <w:rFonts w:ascii="Times New Roman" w:hAnsi="Times New Roman"/>
          <w:sz w:val="24"/>
        </w:rPr>
        <w:t>}</w:t>
      </w:r>
    </w:p>
    <w:p>
      <w:r>
        <w:rPr>
          <w:rFonts w:ascii="Times New Roman" w:hAnsi="Times New Roman"/>
          <w:sz w:val="24"/>
        </w:rPr>
        <w:t>sales_orders {</w:t>
      </w:r>
    </w:p>
    <w:p>
      <w:r>
        <w:rPr>
          <w:rFonts w:ascii="Times New Roman" w:hAnsi="Times New Roman"/>
          <w:sz w:val="24"/>
        </w:rPr>
        <w:t>uuid id PK</w:t>
      </w:r>
    </w:p>
    <w:p>
      <w:r>
        <w:rPr>
          <w:rFonts w:ascii="Times New Roman" w:hAnsi="Times New Roman"/>
          <w:sz w:val="24"/>
        </w:rPr>
        <w:t>uuid company_id FK</w:t>
      </w:r>
    </w:p>
    <w:p>
      <w:r>
        <w:rPr>
          <w:rFonts w:ascii="Times New Roman" w:hAnsi="Times New Roman"/>
          <w:sz w:val="24"/>
        </w:rPr>
        <w:t>uuid customer_id FK</w:t>
      </w:r>
    </w:p>
    <w:p>
      <w:r>
        <w:rPr>
          <w:rFonts w:ascii="Times New Roman" w:hAnsi="Times New Roman"/>
          <w:sz w:val="24"/>
        </w:rPr>
        <w:t>varchar invoice_number UK</w:t>
      </w:r>
    </w:p>
    <w:p>
      <w:r>
        <w:rPr>
          <w:rFonts w:ascii="Times New Roman" w:hAnsi="Times New Roman"/>
          <w:sz w:val="24"/>
        </w:rPr>
        <w:t>varchar status</w:t>
      </w:r>
    </w:p>
    <w:p>
      <w:r>
        <w:rPr>
          <w:rFonts w:ascii="Times New Roman" w:hAnsi="Times New Roman"/>
          <w:sz w:val="24"/>
        </w:rPr>
        <w:t>date sale_date</w:t>
      </w:r>
    </w:p>
    <w:p>
      <w:r>
        <w:rPr>
          <w:rFonts w:ascii="Times New Roman" w:hAnsi="Times New Roman"/>
          <w:sz w:val="24"/>
        </w:rPr>
        <w:t>date due_date</w:t>
      </w:r>
    </w:p>
    <w:p>
      <w:r>
        <w:rPr>
          <w:rFonts w:ascii="Times New Roman" w:hAnsi="Times New Roman"/>
          <w:sz w:val="24"/>
        </w:rPr>
        <w:t>decimal subtotal</w:t>
      </w:r>
    </w:p>
    <w:p>
      <w:r>
        <w:rPr>
          <w:rFonts w:ascii="Times New Roman" w:hAnsi="Times New Roman"/>
          <w:sz w:val="24"/>
        </w:rPr>
        <w:t>decimal tax_amount</w:t>
      </w:r>
    </w:p>
    <w:p>
      <w:r>
        <w:rPr>
          <w:rFonts w:ascii="Times New Roman" w:hAnsi="Times New Roman"/>
          <w:sz w:val="24"/>
        </w:rPr>
        <w:t>decimal discount_amount</w:t>
      </w:r>
    </w:p>
    <w:p>
      <w:r>
        <w:rPr>
          <w:rFonts w:ascii="Times New Roman" w:hAnsi="Times New Roman"/>
          <w:sz w:val="24"/>
        </w:rPr>
        <w:t>decimal shipping_charge</w:t>
      </w:r>
    </w:p>
    <w:p>
      <w:r>
        <w:rPr>
          <w:rFonts w:ascii="Times New Roman" w:hAnsi="Times New Roman"/>
          <w:sz w:val="24"/>
        </w:rPr>
        <w:t>decimal total_amount</w:t>
      </w:r>
    </w:p>
    <w:p>
      <w:r>
        <w:rPr>
          <w:rFonts w:ascii="Times New Roman" w:hAnsi="Times New Roman"/>
          <w:sz w:val="24"/>
        </w:rPr>
        <w:t>decimal amount_paid</w:t>
      </w:r>
    </w:p>
    <w:p>
      <w:r>
        <w:rPr>
          <w:rFonts w:ascii="Times New Roman" w:hAnsi="Times New Roman"/>
          <w:sz w:val="24"/>
        </w:rPr>
        <w:t>decimal balance_due</w:t>
      </w:r>
    </w:p>
    <w:p>
      <w:r>
        <w:rPr>
          <w:rFonts w:ascii="Times New Roman" w:hAnsi="Times New Roman"/>
          <w:sz w:val="24"/>
        </w:rPr>
        <w:t>varchar payment_method</w:t>
      </w:r>
    </w:p>
    <w:p>
      <w:r>
        <w:rPr>
          <w:rFonts w:ascii="Times New Roman" w:hAnsi="Times New Roman"/>
          <w:sz w:val="24"/>
        </w:rPr>
        <w:t>varchar payment_status</w:t>
      </w:r>
    </w:p>
    <w:p>
      <w:r>
        <w:rPr>
          <w:rFonts w:ascii="Times New Roman" w:hAnsi="Times New Roman"/>
          <w:sz w:val="24"/>
        </w:rPr>
        <w:t>jsonb payment_split</w:t>
      </w:r>
    </w:p>
    <w:p>
      <w:r>
        <w:rPr>
          <w:rFonts w:ascii="Times New Roman" w:hAnsi="Times New Roman"/>
          <w:sz w:val="24"/>
        </w:rPr>
        <w:t>text shipping_address</w:t>
      </w:r>
    </w:p>
    <w:p>
      <w:r>
        <w:rPr>
          <w:rFonts w:ascii="Times New Roman" w:hAnsi="Times New Roman"/>
          <w:sz w:val="24"/>
        </w:rPr>
        <w:t>varchar shipping_method</w:t>
      </w:r>
    </w:p>
    <w:p>
      <w:r>
        <w:rPr>
          <w:rFonts w:ascii="Times New Roman" w:hAnsi="Times New Roman"/>
          <w:sz w:val="24"/>
        </w:rPr>
        <w:t>varchar tracking_number</w:t>
      </w:r>
    </w:p>
    <w:p>
      <w:r>
        <w:rPr>
          <w:rFonts w:ascii="Times New Roman" w:hAnsi="Times New Roman"/>
          <w:sz w:val="24"/>
        </w:rPr>
        <w:t>text notes</w:t>
      </w:r>
    </w:p>
    <w:p>
      <w:r>
        <w:rPr>
          <w:rFonts w:ascii="Times New Roman" w:hAnsi="Times New Roman"/>
          <w:sz w:val="24"/>
        </w:rPr>
        <w:t>uuid created_by</w:t>
      </w:r>
    </w:p>
    <w:p>
      <w:r>
        <w:rPr>
          <w:rFonts w:ascii="Times New Roman" w:hAnsi="Times New Roman"/>
          <w:sz w:val="24"/>
        </w:rPr>
        <w:t>}</w:t>
      </w:r>
    </w:p>
    <w:p>
      <w:r>
        <w:rPr>
          <w:rFonts w:ascii="Times New Roman" w:hAnsi="Times New Roman"/>
          <w:sz w:val="24"/>
        </w:rPr>
        <w:t>sales_order_items {</w:t>
      </w:r>
    </w:p>
    <w:p>
      <w:r>
        <w:rPr>
          <w:rFonts w:ascii="Times New Roman" w:hAnsi="Times New Roman"/>
          <w:sz w:val="24"/>
        </w:rPr>
        <w:t>uuid id PK</w:t>
      </w:r>
    </w:p>
    <w:p>
      <w:r>
        <w:rPr>
          <w:rFonts w:ascii="Times New Roman" w:hAnsi="Times New Roman"/>
          <w:sz w:val="24"/>
        </w:rPr>
        <w:t>uuid sales_order_id FK</w:t>
      </w:r>
    </w:p>
    <w:p>
      <w:r>
        <w:rPr>
          <w:rFonts w:ascii="Times New Roman" w:hAnsi="Times New Roman"/>
          <w:sz w:val="24"/>
        </w:rPr>
        <w:t>uuid product_id FK</w:t>
      </w:r>
    </w:p>
    <w:p>
      <w:r>
        <w:rPr>
          <w:rFonts w:ascii="Times New Roman" w:hAnsi="Times New Roman"/>
          <w:sz w:val="24"/>
        </w:rPr>
        <w:t>uuid warehouse_id FK</w:t>
      </w:r>
    </w:p>
    <w:p>
      <w:r>
        <w:rPr>
          <w:rFonts w:ascii="Times New Roman" w:hAnsi="Times New Roman"/>
          <w:sz w:val="24"/>
        </w:rPr>
        <w:t>int quantity</w:t>
      </w:r>
    </w:p>
    <w:p>
      <w:r>
        <w:rPr>
          <w:rFonts w:ascii="Times New Roman" w:hAnsi="Times New Roman"/>
          <w:sz w:val="24"/>
        </w:rPr>
        <w:t>decimal unit_price</w:t>
      </w:r>
    </w:p>
    <w:p>
      <w:r>
        <w:rPr>
          <w:rFonts w:ascii="Times New Roman" w:hAnsi="Times New Roman"/>
          <w:sz w:val="24"/>
        </w:rPr>
        <w:t>decimal discount_percent</w:t>
      </w:r>
    </w:p>
    <w:p>
      <w:r>
        <w:rPr>
          <w:rFonts w:ascii="Times New Roman" w:hAnsi="Times New Roman"/>
          <w:sz w:val="24"/>
        </w:rPr>
        <w:t>decimal line_total</w:t>
      </w:r>
    </w:p>
    <w:p>
      <w:r>
        <w:rPr>
          <w:rFonts w:ascii="Times New Roman" w:hAnsi="Times New Roman"/>
          <w:sz w:val="24"/>
        </w:rPr>
        <w:t>text notes</w:t>
      </w:r>
    </w:p>
    <w:p>
      <w:r>
        <w:rPr>
          <w:rFonts w:ascii="Times New Roman" w:hAnsi="Times New Roman"/>
          <w:sz w:val="24"/>
        </w:rPr>
        <w:t>}</w:t>
      </w:r>
    </w:p>
    <w:p>
      <w:r>
        <w:rPr>
          <w:rFonts w:ascii="Times New Roman" w:hAnsi="Times New Roman"/>
          <w:sz w:val="24"/>
        </w:rPr>
        <w:t>purchase_orders {</w:t>
      </w:r>
    </w:p>
    <w:p>
      <w:r>
        <w:rPr>
          <w:rFonts w:ascii="Times New Roman" w:hAnsi="Times New Roman"/>
          <w:sz w:val="24"/>
        </w:rPr>
        <w:t>uuid id PK</w:t>
      </w:r>
    </w:p>
    <w:p>
      <w:r>
        <w:rPr>
          <w:rFonts w:ascii="Times New Roman" w:hAnsi="Times New Roman"/>
          <w:sz w:val="24"/>
        </w:rPr>
        <w:t>uuid company_id FK</w:t>
      </w:r>
    </w:p>
    <w:p>
      <w:r>
        <w:rPr>
          <w:rFonts w:ascii="Times New Roman" w:hAnsi="Times New Roman"/>
          <w:sz w:val="24"/>
        </w:rPr>
        <w:t>uuid supplier_id FK</w:t>
      </w:r>
    </w:p>
    <w:p>
      <w:r>
        <w:rPr>
          <w:rFonts w:ascii="Times New Roman" w:hAnsi="Times New Roman"/>
          <w:sz w:val="24"/>
        </w:rPr>
        <w:t>varchar po_number UK</w:t>
      </w:r>
    </w:p>
    <w:p>
      <w:r>
        <w:rPr>
          <w:rFonts w:ascii="Times New Roman" w:hAnsi="Times New Roman"/>
          <w:sz w:val="24"/>
        </w:rPr>
        <w:t>varchar status</w:t>
      </w:r>
    </w:p>
    <w:p>
      <w:r>
        <w:rPr>
          <w:rFonts w:ascii="Times New Roman" w:hAnsi="Times New Roman"/>
          <w:sz w:val="24"/>
        </w:rPr>
        <w:t>date order_date</w:t>
      </w:r>
    </w:p>
    <w:p>
      <w:r>
        <w:rPr>
          <w:rFonts w:ascii="Times New Roman" w:hAnsi="Times New Roman"/>
          <w:sz w:val="24"/>
        </w:rPr>
        <w:t>date expected_delivery</w:t>
      </w:r>
    </w:p>
    <w:p>
      <w:r>
        <w:rPr>
          <w:rFonts w:ascii="Times New Roman" w:hAnsi="Times New Roman"/>
          <w:sz w:val="24"/>
        </w:rPr>
        <w:t>date actual_delivery</w:t>
      </w:r>
    </w:p>
    <w:p>
      <w:r>
        <w:rPr>
          <w:rFonts w:ascii="Times New Roman" w:hAnsi="Times New Roman"/>
          <w:sz w:val="24"/>
        </w:rPr>
        <w:t>decimal subtotal</w:t>
      </w:r>
    </w:p>
    <w:p>
      <w:r>
        <w:rPr>
          <w:rFonts w:ascii="Times New Roman" w:hAnsi="Times New Roman"/>
          <w:sz w:val="24"/>
        </w:rPr>
        <w:t>decimal tax_amount</w:t>
      </w:r>
    </w:p>
    <w:p>
      <w:r>
        <w:rPr>
          <w:rFonts w:ascii="Times New Roman" w:hAnsi="Times New Roman"/>
          <w:sz w:val="24"/>
        </w:rPr>
        <w:t>decimal shipping_cost</w:t>
      </w:r>
    </w:p>
    <w:p>
      <w:r>
        <w:rPr>
          <w:rFonts w:ascii="Times New Roman" w:hAnsi="Times New Roman"/>
          <w:sz w:val="24"/>
        </w:rPr>
        <w:t>decimal discount_amount</w:t>
      </w:r>
    </w:p>
    <w:p>
      <w:r>
        <w:rPr>
          <w:rFonts w:ascii="Times New Roman" w:hAnsi="Times New Roman"/>
          <w:sz w:val="24"/>
        </w:rPr>
        <w:t>decimal total_amount</w:t>
      </w:r>
    </w:p>
    <w:p>
      <w:r>
        <w:rPr>
          <w:rFonts w:ascii="Times New Roman" w:hAnsi="Times New Roman"/>
          <w:sz w:val="24"/>
        </w:rPr>
        <w:t>text notes</w:t>
      </w:r>
    </w:p>
    <w:p>
      <w:r>
        <w:rPr>
          <w:rFonts w:ascii="Times New Roman" w:hAnsi="Times New Roman"/>
          <w:sz w:val="24"/>
        </w:rPr>
        <w:t>uuid created_by</w:t>
      </w:r>
    </w:p>
    <w:p>
      <w:r>
        <w:rPr>
          <w:rFonts w:ascii="Times New Roman" w:hAnsi="Times New Roman"/>
          <w:sz w:val="24"/>
        </w:rPr>
        <w:t>}</w:t>
      </w:r>
    </w:p>
    <w:p>
      <w:r>
        <w:rPr>
          <w:rFonts w:ascii="Times New Roman" w:hAnsi="Times New Roman"/>
          <w:sz w:val="24"/>
        </w:rPr>
        <w:t>purchase_order_items {</w:t>
      </w:r>
    </w:p>
    <w:p>
      <w:r>
        <w:rPr>
          <w:rFonts w:ascii="Times New Roman" w:hAnsi="Times New Roman"/>
          <w:sz w:val="24"/>
        </w:rPr>
        <w:t>uuid id PK</w:t>
      </w:r>
    </w:p>
    <w:p>
      <w:r>
        <w:rPr>
          <w:rFonts w:ascii="Times New Roman" w:hAnsi="Times New Roman"/>
          <w:sz w:val="24"/>
        </w:rPr>
        <w:t>uuid purchase_order_id FK</w:t>
      </w:r>
    </w:p>
    <w:p>
      <w:r>
        <w:rPr>
          <w:rFonts w:ascii="Times New Roman" w:hAnsi="Times New Roman"/>
          <w:sz w:val="24"/>
        </w:rPr>
        <w:t>uuid product_id FK</w:t>
      </w:r>
    </w:p>
    <w:p>
      <w:r>
        <w:rPr>
          <w:rFonts w:ascii="Times New Roman" w:hAnsi="Times New Roman"/>
          <w:sz w:val="24"/>
        </w:rPr>
        <w:t>uuid warehouse_id FK</w:t>
      </w:r>
    </w:p>
    <w:p>
      <w:r>
        <w:rPr>
          <w:rFonts w:ascii="Times New Roman" w:hAnsi="Times New Roman"/>
          <w:sz w:val="24"/>
        </w:rPr>
        <w:t>int quantity</w:t>
      </w:r>
    </w:p>
    <w:p>
      <w:r>
        <w:rPr>
          <w:rFonts w:ascii="Times New Roman" w:hAnsi="Times New Roman"/>
          <w:sz w:val="24"/>
        </w:rPr>
        <w:t>decimal unit_cost</w:t>
      </w:r>
    </w:p>
    <w:p>
      <w:r>
        <w:rPr>
          <w:rFonts w:ascii="Times New Roman" w:hAnsi="Times New Roman"/>
          <w:sz w:val="24"/>
        </w:rPr>
        <w:t>varchar batch_number</w:t>
      </w:r>
    </w:p>
    <w:p>
      <w:r>
        <w:rPr>
          <w:rFonts w:ascii="Times New Roman" w:hAnsi="Times New Roman"/>
          <w:sz w:val="24"/>
        </w:rPr>
        <w:t>int received_quantity</w:t>
      </w:r>
    </w:p>
    <w:p>
      <w:r>
        <w:rPr>
          <w:rFonts w:ascii="Times New Roman" w:hAnsi="Times New Roman"/>
          <w:sz w:val="24"/>
        </w:rPr>
        <w:t>}</w:t>
      </w:r>
    </w:p>
    <w:p>
      <w:r>
        <w:rPr>
          <w:rFonts w:ascii="Times New Roman" w:hAnsi="Times New Roman"/>
          <w:sz w:val="24"/>
        </w:rPr>
        <w:t>stock_movements {</w:t>
      </w:r>
    </w:p>
    <w:p>
      <w:r>
        <w:rPr>
          <w:rFonts w:ascii="Times New Roman" w:hAnsi="Times New Roman"/>
          <w:sz w:val="24"/>
        </w:rPr>
        <w:t>uuid id PK</w:t>
      </w:r>
    </w:p>
    <w:p>
      <w:r>
        <w:rPr>
          <w:rFonts w:ascii="Times New Roman" w:hAnsi="Times New Roman"/>
          <w:sz w:val="24"/>
        </w:rPr>
        <w:t>uuid company_id FK</w:t>
      </w:r>
    </w:p>
    <w:p>
      <w:r>
        <w:rPr>
          <w:rFonts w:ascii="Times New Roman" w:hAnsi="Times New Roman"/>
          <w:sz w:val="24"/>
        </w:rPr>
        <w:t>uuid product_id FK</w:t>
      </w:r>
    </w:p>
    <w:p>
      <w:r>
        <w:rPr>
          <w:rFonts w:ascii="Times New Roman" w:hAnsi="Times New Roman"/>
          <w:sz w:val="24"/>
        </w:rPr>
        <w:t>uuid warehouse_id FK</w:t>
      </w:r>
    </w:p>
    <w:p>
      <w:r>
        <w:rPr>
          <w:rFonts w:ascii="Times New Roman" w:hAnsi="Times New Roman"/>
          <w:sz w:val="24"/>
        </w:rPr>
        <w:t>varchar movement_type</w:t>
      </w:r>
    </w:p>
    <w:p>
      <w:r>
        <w:rPr>
          <w:rFonts w:ascii="Times New Roman" w:hAnsi="Times New Roman"/>
          <w:sz w:val="24"/>
        </w:rPr>
        <w:t>int quantity_change</w:t>
      </w:r>
    </w:p>
    <w:p>
      <w:r>
        <w:rPr>
          <w:rFonts w:ascii="Times New Roman" w:hAnsi="Times New Roman"/>
          <w:sz w:val="24"/>
        </w:rPr>
        <w:t>int quantity_before</w:t>
      </w:r>
    </w:p>
    <w:p>
      <w:r>
        <w:rPr>
          <w:rFonts w:ascii="Times New Roman" w:hAnsi="Times New Roman"/>
          <w:sz w:val="24"/>
        </w:rPr>
        <w:t>varchar batch_number</w:t>
      </w:r>
    </w:p>
    <w:p>
      <w:r>
        <w:rPr>
          <w:rFonts w:ascii="Times New Roman" w:hAnsi="Times New Roman"/>
          <w:sz w:val="24"/>
        </w:rPr>
        <w:t>varchar reference_type</w:t>
      </w:r>
    </w:p>
    <w:p>
      <w:r>
        <w:rPr>
          <w:rFonts w:ascii="Times New Roman" w:hAnsi="Times New Roman"/>
          <w:sz w:val="24"/>
        </w:rPr>
        <w:t>uuid reference_id</w:t>
      </w:r>
    </w:p>
    <w:p>
      <w:r>
        <w:rPr>
          <w:rFonts w:ascii="Times New Roman" w:hAnsi="Times New Roman"/>
          <w:sz w:val="24"/>
        </w:rPr>
        <w:t>text notes</w:t>
      </w:r>
    </w:p>
    <w:p>
      <w:r>
        <w:rPr>
          <w:rFonts w:ascii="Times New Roman" w:hAnsi="Times New Roman"/>
          <w:sz w:val="24"/>
        </w:rPr>
        <w:t>uuid created_by</w:t>
      </w:r>
    </w:p>
    <w:p>
      <w:r>
        <w:rPr>
          <w:rFonts w:ascii="Times New Roman" w:hAnsi="Times New Roman"/>
          <w:sz w:val="24"/>
        </w:rPr>
        <w:t>timestamp created_at</w:t>
      </w:r>
    </w:p>
    <w:p>
      <w:r>
        <w:rPr>
          <w:rFonts w:ascii="Times New Roman" w:hAnsi="Times New Roman"/>
          <w:sz w:val="24"/>
        </w:rPr>
        <w:t>}</w:t>
      </w:r>
    </w:p>
    <w:p>
      <w:r>
        <w:rPr>
          <w:rFonts w:ascii="Times New Roman" w:hAnsi="Times New Roman"/>
          <w:sz w:val="24"/>
        </w:rPr>
        <w:t>staff {</w:t>
      </w:r>
    </w:p>
    <w:p>
      <w:r>
        <w:rPr>
          <w:rFonts w:ascii="Times New Roman" w:hAnsi="Times New Roman"/>
          <w:sz w:val="24"/>
        </w:rPr>
        <w:t>uuid id PK</w:t>
      </w:r>
    </w:p>
    <w:p>
      <w:r>
        <w:rPr>
          <w:rFonts w:ascii="Times New Roman" w:hAnsi="Times New Roman"/>
          <w:sz w:val="24"/>
        </w:rPr>
        <w:t>uuid user_id FK</w:t>
      </w:r>
    </w:p>
    <w:p>
      <w:r>
        <w:rPr>
          <w:rFonts w:ascii="Times New Roman" w:hAnsi="Times New Roman"/>
          <w:sz w:val="24"/>
        </w:rPr>
        <w:t>uuid company_id FK</w:t>
      </w:r>
    </w:p>
    <w:p>
      <w:r>
        <w:rPr>
          <w:rFonts w:ascii="Times New Roman" w:hAnsi="Times New Roman"/>
          <w:sz w:val="24"/>
        </w:rPr>
        <w:t>varchar name</w:t>
      </w:r>
    </w:p>
    <w:p>
      <w:r>
        <w:rPr>
          <w:rFonts w:ascii="Times New Roman" w:hAnsi="Times New Roman"/>
          <w:sz w:val="24"/>
        </w:rPr>
        <w:t>varchar email</w:t>
      </w:r>
    </w:p>
    <w:p>
      <w:r>
        <w:rPr>
          <w:rFonts w:ascii="Times New Roman" w:hAnsi="Times New Roman"/>
          <w:sz w:val="24"/>
        </w:rPr>
        <w:t>varchar phone</w:t>
      </w:r>
    </w:p>
    <w:p>
      <w:r>
        <w:rPr>
          <w:rFonts w:ascii="Times New Roman" w:hAnsi="Times New Roman"/>
          <w:sz w:val="24"/>
        </w:rPr>
        <w:t>varchar role</w:t>
      </w:r>
    </w:p>
    <w:p>
      <w:r>
        <w:rPr>
          <w:rFonts w:ascii="Times New Roman" w:hAnsi="Times New Roman"/>
          <w:sz w:val="24"/>
        </w:rPr>
        <w:t>jsonb permissions</w:t>
      </w:r>
    </w:p>
    <w:p>
      <w:r>
        <w:rPr>
          <w:rFonts w:ascii="Times New Roman" w:hAnsi="Times New Roman"/>
          <w:sz w:val="24"/>
        </w:rPr>
        <w:t>boolean is_active</w:t>
      </w:r>
    </w:p>
    <w:p>
      <w:r>
        <w:rPr>
          <w:rFonts w:ascii="Times New Roman" w:hAnsi="Times New Roman"/>
          <w:sz w:val="24"/>
        </w:rPr>
        <w:t>timestamp joined_date</w:t>
      </w:r>
    </w:p>
    <w:p>
      <w:r>
        <w:rPr>
          <w:rFonts w:ascii="Times New Roman" w:hAnsi="Times New Roman"/>
          <w:sz w:val="24"/>
        </w:rPr>
        <w:t>timestamp created_at</w:t>
      </w:r>
    </w:p>
    <w:p>
      <w:r>
        <w:rPr>
          <w:rFonts w:ascii="Times New Roman" w:hAnsi="Times New Roman"/>
          <w:sz w:val="24"/>
        </w:rPr>
        <w:t>}</w:t>
      </w:r>
    </w:p>
    <w:p>
      <w:r>
        <w:rPr>
          <w:rFonts w:ascii="Times New Roman" w:hAnsi="Times New Roman"/>
          <w:sz w:val="24"/>
        </w:rPr>
        <w:t>### 6.2 Database Schema Details</w:t>
      </w:r>
    </w:p>
    <w:p>
      <w:r>
        <w:rPr>
          <w:rFonts w:ascii="Times New Roman" w:hAnsi="Times New Roman"/>
          <w:sz w:val="24"/>
        </w:rPr>
        <w:t>#### 6.2.1 Companies (Multi-tenant Root)</w:t>
      </w:r>
    </w:p>
    <w:p>
      <w:r>
        <w:rPr>
          <w:rFonts w:ascii="Times New Roman" w:hAnsi="Times New Roman"/>
          <w:sz w:val="24"/>
        </w:rPr>
        <w:t>Column| Type| Constraints| Description</w:t>
      </w:r>
    </w:p>
    <w:p>
      <w:r>
        <w:rPr>
          <w:rFonts w:ascii="Times New Roman" w:hAnsi="Times New Roman"/>
          <w:sz w:val="24"/>
        </w:rPr>
        <w:t>---|---|---|---</w:t>
      </w:r>
    </w:p>
    <w:p>
      <w:r>
        <w:rPr>
          <w:rFonts w:ascii="Times New Roman" w:hAnsi="Times New Roman"/>
          <w:sz w:val="24"/>
        </w:rPr>
        <w:t>id| UUID| PK| Primary identifier</w:t>
      </w:r>
    </w:p>
    <w:p>
      <w:r>
        <w:rPr>
          <w:rFonts w:ascii="Times New Roman" w:hAnsi="Times New Roman"/>
          <w:sz w:val="24"/>
        </w:rPr>
        <w:t>name| VARCHAR| NOT NULL| Owner/company name</w:t>
      </w:r>
    </w:p>
    <w:p>
      <w:r>
        <w:rPr>
          <w:rFonts w:ascii="Times New Roman" w:hAnsi="Times New Roman"/>
          <w:sz w:val="24"/>
        </w:rPr>
        <w:t>shop_name| VARCHAR| NOT NULL| Display shop name</w:t>
      </w:r>
    </w:p>
    <w:p>
      <w:r>
        <w:rPr>
          <w:rFonts w:ascii="Times New Roman" w:hAnsi="Times New Roman"/>
          <w:sz w:val="24"/>
        </w:rPr>
        <w:t>phone| VARCHAR| | Contact phone</w:t>
      </w:r>
    </w:p>
    <w:p>
      <w:r>
        <w:rPr>
          <w:rFonts w:ascii="Times New Roman" w:hAnsi="Times New Roman"/>
          <w:sz w:val="24"/>
        </w:rPr>
        <w:t>email| VARCHAR| | Contact email</w:t>
      </w:r>
    </w:p>
    <w:p>
      <w:r>
        <w:rPr>
          <w:rFonts w:ascii="Times New Roman" w:hAnsi="Times New Roman"/>
          <w:sz w:val="24"/>
        </w:rPr>
        <w:t>owner_id| UUID| FK → auth.users| Company owner</w:t>
      </w:r>
    </w:p>
    <w:p>
      <w:r>
        <w:rPr>
          <w:rFonts w:ascii="Times New Roman" w:hAnsi="Times New Roman"/>
          <w:sz w:val="24"/>
        </w:rPr>
        <w:t>#### 6.2.2 Products</w:t>
      </w:r>
    </w:p>
    <w:p>
      <w:r>
        <w:rPr>
          <w:rFonts w:ascii="Times New Roman" w:hAnsi="Times New Roman"/>
          <w:sz w:val="24"/>
        </w:rPr>
        <w:t>Column| Type| Constraints| Description</w:t>
      </w:r>
    </w:p>
    <w:p>
      <w:r>
        <w:rPr>
          <w:rFonts w:ascii="Times New Roman" w:hAnsi="Times New Roman"/>
          <w:sz w:val="24"/>
        </w:rPr>
        <w:t>---|---|---|---</w:t>
      </w:r>
    </w:p>
    <w:p>
      <w:r>
        <w:rPr>
          <w:rFonts w:ascii="Times New Roman" w:hAnsi="Times New Roman"/>
          <w:sz w:val="24"/>
        </w:rPr>
        <w:t>id| UUID| PK, DEFAULT gen_random_uuid()|</w:t>
      </w:r>
    </w:p>
    <w:p>
      <w:r>
        <w:rPr>
          <w:rFonts w:ascii="Times New Roman" w:hAnsi="Times New Roman"/>
          <w:sz w:val="24"/>
        </w:rPr>
        <w:t>company_id| UUID| FK → companies, NOT NULL| Tenant isolation</w:t>
      </w:r>
    </w:p>
    <w:p>
      <w:r>
        <w:rPr>
          <w:rFonts w:ascii="Times New Roman" w:hAnsi="Times New Roman"/>
          <w:sz w:val="24"/>
        </w:rPr>
        <w:t>sku| VARCHAR| UNIQUE, NOT NULL| Stock Keeping Unit</w:t>
      </w:r>
    </w:p>
    <w:p>
      <w:r>
        <w:rPr>
          <w:rFonts w:ascii="Times New Roman" w:hAnsi="Times New Roman"/>
          <w:sz w:val="24"/>
        </w:rPr>
        <w:t>name| VARCHAR| NOT NULL| Product display name</w:t>
      </w:r>
    </w:p>
    <w:p>
      <w:r>
        <w:rPr>
          <w:rFonts w:ascii="Times New Roman" w:hAnsi="Times New Roman"/>
          <w:sz w:val="24"/>
        </w:rPr>
        <w:t>description| TEXT| | Product description</w:t>
      </w:r>
    </w:p>
    <w:p>
      <w:r>
        <w:rPr>
          <w:rFonts w:ascii="Times New Roman" w:hAnsi="Times New Roman"/>
          <w:sz w:val="24"/>
        </w:rPr>
        <w:t>category_id| UUID| FK → categories| Product category</w:t>
      </w:r>
    </w:p>
    <w:p>
      <w:r>
        <w:rPr>
          <w:rFonts w:ascii="Times New Roman" w:hAnsi="Times New Roman"/>
          <w:sz w:val="24"/>
        </w:rPr>
        <w:t>brand_id| UUID| FK → brands| Product brand</w:t>
      </w:r>
    </w:p>
    <w:p>
      <w:r>
        <w:rPr>
          <w:rFonts w:ascii="Times New Roman" w:hAnsi="Times New Roman"/>
          <w:sz w:val="24"/>
        </w:rPr>
        <w:t>bag_type| VARCHAR| | Backpack, Handbag, etc.</w:t>
      </w:r>
    </w:p>
    <w:p>
      <w:r>
        <w:rPr>
          <w:rFonts w:ascii="Times New Roman" w:hAnsi="Times New Roman"/>
          <w:sz w:val="24"/>
        </w:rPr>
        <w:t>material| VARCHAR| | Leather, Canvas, etc.</w:t>
      </w:r>
    </w:p>
    <w:p>
      <w:r>
        <w:rPr>
          <w:rFonts w:ascii="Times New Roman" w:hAnsi="Times New Roman"/>
          <w:sz w:val="24"/>
        </w:rPr>
        <w:t>color| VARCHAR| | Primary color</w:t>
      </w:r>
    </w:p>
    <w:p>
      <w:r>
        <w:rPr>
          <w:rFonts w:ascii="Times New Roman" w:hAnsi="Times New Roman"/>
          <w:sz w:val="24"/>
        </w:rPr>
        <w:t>size| VARCHAR| | Small/Medium/Large</w:t>
      </w:r>
    </w:p>
    <w:p>
      <w:r>
        <w:rPr>
          <w:rFonts w:ascii="Times New Roman" w:hAnsi="Times New Roman"/>
          <w:sz w:val="24"/>
        </w:rPr>
        <w:t>dimensions| VARCHAR| | Physical dimensions</w:t>
      </w:r>
    </w:p>
    <w:p>
      <w:r>
        <w:rPr>
          <w:rFonts w:ascii="Times New Roman" w:hAnsi="Times New Roman"/>
          <w:sz w:val="24"/>
        </w:rPr>
        <w:t>weight_grams| DECIMAL| | Weight in grams</w:t>
      </w:r>
    </w:p>
    <w:p>
      <w:r>
        <w:rPr>
          <w:rFonts w:ascii="Times New Roman" w:hAnsi="Times New Roman"/>
          <w:sz w:val="24"/>
        </w:rPr>
        <w:t>barcode| VARCHAR| UNIQUE| Barcode identifier</w:t>
      </w:r>
    </w:p>
    <w:p>
      <w:r>
        <w:rPr>
          <w:rFonts w:ascii="Times New Roman" w:hAnsi="Times New Roman"/>
          <w:sz w:val="24"/>
        </w:rPr>
        <w:t>unit_cost| DECIMAL(12,2)| NOT NULL| Cost price</w:t>
      </w:r>
    </w:p>
    <w:p>
      <w:r>
        <w:rPr>
          <w:rFonts w:ascii="Times New Roman" w:hAnsi="Times New Roman"/>
          <w:sz w:val="24"/>
        </w:rPr>
        <w:t>selling_price| DECIMAL(12,2)| NOT NULL| Retail price</w:t>
      </w:r>
    </w:p>
    <w:p>
      <w:r>
        <w:rPr>
          <w:rFonts w:ascii="Times New Roman" w:hAnsi="Times New Roman"/>
          <w:sz w:val="24"/>
        </w:rPr>
        <w:t>wholesale_price| DECIMAL(12,2)| | Bulk price</w:t>
      </w:r>
    </w:p>
    <w:p>
      <w:r>
        <w:rPr>
          <w:rFonts w:ascii="Times New Roman" w:hAnsi="Times New Roman"/>
          <w:sz w:val="24"/>
        </w:rPr>
        <w:t>min_stock| INTEGER| DEFAULT 5| Minimum stock threshold</w:t>
      </w:r>
    </w:p>
    <w:p>
      <w:r>
        <w:rPr>
          <w:rFonts w:ascii="Times New Roman" w:hAnsi="Times New Roman"/>
          <w:sz w:val="24"/>
        </w:rPr>
        <w:t>max_stock| INTEGER| | Maximum stock cap</w:t>
      </w:r>
    </w:p>
    <w:p>
      <w:r>
        <w:rPr>
          <w:rFonts w:ascii="Times New Roman" w:hAnsi="Times New Roman"/>
          <w:sz w:val="24"/>
        </w:rPr>
        <w:t>reorder_point| INTEGER| | Reorder trigger level</w:t>
      </w:r>
    </w:p>
    <w:p>
      <w:r>
        <w:rPr>
          <w:rFonts w:ascii="Times New Roman" w:hAnsi="Times New Roman"/>
          <w:sz w:val="24"/>
        </w:rPr>
        <w:t>is_active| BOOLEAN| DEFAULT true| Product active status</w:t>
      </w:r>
    </w:p>
    <w:p>
      <w:r>
        <w:rPr>
          <w:rFonts w:ascii="Times New Roman" w:hAnsi="Times New Roman"/>
          <w:sz w:val="24"/>
        </w:rPr>
        <w:t>image_urls| JSONB| | Array of image URLs</w:t>
      </w:r>
    </w:p>
    <w:p>
      <w:r>
        <w:rPr>
          <w:rFonts w:ascii="Times New Roman" w:hAnsi="Times New Roman"/>
          <w:sz w:val="24"/>
        </w:rPr>
        <w:t>#### 6.2.3 Inventory (Stock Tracking)</w:t>
      </w:r>
    </w:p>
    <w:p>
      <w:r>
        <w:rPr>
          <w:rFonts w:ascii="Times New Roman" w:hAnsi="Times New Roman"/>
          <w:sz w:val="24"/>
        </w:rPr>
        <w:t>Column| Type| Constraints| Description</w:t>
      </w:r>
    </w:p>
    <w:p>
      <w:r>
        <w:rPr>
          <w:rFonts w:ascii="Times New Roman" w:hAnsi="Times New Roman"/>
          <w:sz w:val="24"/>
        </w:rPr>
        <w:t>---|---|---|---</w:t>
      </w:r>
    </w:p>
    <w:p>
      <w:r>
        <w:rPr>
          <w:rFonts w:ascii="Times New Roman" w:hAnsi="Times New Roman"/>
          <w:sz w:val="24"/>
        </w:rPr>
        <w:t>id| UUID| PK|</w:t>
      </w:r>
    </w:p>
    <w:p>
      <w:r>
        <w:rPr>
          <w:rFonts w:ascii="Times New Roman" w:hAnsi="Times New Roman"/>
          <w:sz w:val="24"/>
        </w:rPr>
        <w:t>product_id| UUID| FK → products| Stocked product</w:t>
      </w:r>
    </w:p>
    <w:p>
      <w:r>
        <w:rPr>
          <w:rFonts w:ascii="Times New Roman" w:hAnsi="Times New Roman"/>
          <w:sz w:val="24"/>
        </w:rPr>
        <w:t>warehouse_id| UUID| FK → warehouses| Warehouse location</w:t>
      </w:r>
    </w:p>
    <w:p>
      <w:r>
        <w:rPr>
          <w:rFonts w:ascii="Times New Roman" w:hAnsi="Times New Roman"/>
          <w:sz w:val="24"/>
        </w:rPr>
        <w:t>quantity| INTEGER| DEFAULT 0| Current stock quantity</w:t>
      </w:r>
    </w:p>
    <w:p>
      <w:r>
        <w:rPr>
          <w:rFonts w:ascii="Times New Roman" w:hAnsi="Times New Roman"/>
          <w:sz w:val="24"/>
        </w:rPr>
        <w:t>reserved_quantity| INTEGER| DEFAULT 0| Reserved for orders</w:t>
      </w:r>
    </w:p>
    <w:p>
      <w:r>
        <w:rPr>
          <w:rFonts w:ascii="Times New Roman" w:hAnsi="Times New Roman"/>
          <w:sz w:val="24"/>
        </w:rPr>
        <w:t>available_quantity| INTEGER| | Available (quantity - reserved)</w:t>
      </w:r>
    </w:p>
    <w:p>
      <w:r>
        <w:rPr>
          <w:rFonts w:ascii="Times New Roman" w:hAnsi="Times New Roman"/>
          <w:sz w:val="24"/>
        </w:rPr>
        <w:t>batch_number| VARCHAR| | Batch/lot identifier</w:t>
      </w:r>
    </w:p>
    <w:p>
      <w:r>
        <w:rPr>
          <w:rFonts w:ascii="Times New Roman" w:hAnsi="Times New Roman"/>
          <w:sz w:val="24"/>
        </w:rPr>
        <w:t>condition| VARCHAR| DEFAULT 'NEW'| NEW, DAMAGED, etc.</w:t>
      </w:r>
    </w:p>
    <w:p>
      <w:r>
        <w:rPr>
          <w:rFonts w:ascii="Times New Roman" w:hAnsi="Times New Roman"/>
          <w:sz w:val="24"/>
        </w:rPr>
        <w:t>#### 6.2.4 Stock Movements (Audit Trail)</w:t>
      </w:r>
    </w:p>
    <w:p>
      <w:r>
        <w:rPr>
          <w:rFonts w:ascii="Times New Roman" w:hAnsi="Times New Roman"/>
          <w:sz w:val="24"/>
        </w:rPr>
        <w:t>Column| Type| Constraints| Description</w:t>
      </w:r>
    </w:p>
    <w:p>
      <w:r>
        <w:rPr>
          <w:rFonts w:ascii="Times New Roman" w:hAnsi="Times New Roman"/>
          <w:sz w:val="24"/>
        </w:rPr>
        <w:t>---|---|---|---</w:t>
      </w:r>
    </w:p>
    <w:p>
      <w:r>
        <w:rPr>
          <w:rFonts w:ascii="Times New Roman" w:hAnsi="Times New Roman"/>
          <w:sz w:val="24"/>
        </w:rPr>
        <w:t>id| UUID| PK|</w:t>
      </w:r>
    </w:p>
    <w:p>
      <w:r>
        <w:rPr>
          <w:rFonts w:ascii="Times New Roman" w:hAnsi="Times New Roman"/>
          <w:sz w:val="24"/>
        </w:rPr>
        <w:t>company_id| UUID| FK → companies| Tenant</w:t>
      </w:r>
    </w:p>
    <w:p>
      <w:r>
        <w:rPr>
          <w:rFonts w:ascii="Times New Roman" w:hAnsi="Times New Roman"/>
          <w:sz w:val="24"/>
        </w:rPr>
        <w:t>product_id| UUID| FK → products| Product moved</w:t>
      </w:r>
    </w:p>
    <w:p>
      <w:r>
        <w:rPr>
          <w:rFonts w:ascii="Times New Roman" w:hAnsi="Times New Roman"/>
          <w:sz w:val="24"/>
        </w:rPr>
        <w:t>warehouse_id| UUID| FK → warehouses| Warehouse location</w:t>
      </w:r>
    </w:p>
    <w:p>
      <w:r>
        <w:rPr>
          <w:rFonts w:ascii="Times New Roman" w:hAnsi="Times New Roman"/>
          <w:sz w:val="24"/>
        </w:rPr>
        <w:t>movement_type| VARCHAR| NOT NULL| SALE, PURCHASE, ADJUSTMENT,</w:t>
      </w:r>
    </w:p>
    <w:p>
      <w:r>
        <w:rPr>
          <w:rFonts w:ascii="Times New Roman" w:hAnsi="Times New Roman"/>
          <w:sz w:val="24"/>
        </w:rPr>
        <w:t>TRANSFER, RETURN</w:t>
      </w:r>
    </w:p>
    <w:p>
      <w:r>
        <w:rPr>
          <w:rFonts w:ascii="Times New Roman" w:hAnsi="Times New Roman"/>
          <w:sz w:val="24"/>
        </w:rPr>
        <w:t>quantity_change| INTEGER| NOT NULL| +/- quantity change</w:t>
      </w:r>
    </w:p>
    <w:p>
      <w:r>
        <w:rPr>
          <w:rFonts w:ascii="Times New Roman" w:hAnsi="Times New Roman"/>
          <w:sz w:val="24"/>
        </w:rPr>
        <w:t>quantity_before| INTEGER| | Snapshot before change</w:t>
      </w:r>
    </w:p>
    <w:p>
      <w:r>
        <w:rPr>
          <w:rFonts w:ascii="Times New Roman" w:hAnsi="Times New Roman"/>
          <w:sz w:val="24"/>
        </w:rPr>
        <w:t>reference_type| VARCHAR| | SALES_ORDER, PURCHASE_ORDER,</w:t>
      </w:r>
    </w:p>
    <w:p>
      <w:r>
        <w:rPr>
          <w:rFonts w:ascii="Times New Roman" w:hAnsi="Times New Roman"/>
          <w:sz w:val="24"/>
        </w:rPr>
        <w:t>MANUAL_ADJUSTMENT, STOCK_TAKE</w:t>
      </w:r>
    </w:p>
    <w:p>
      <w:r>
        <w:rPr>
          <w:rFonts w:ascii="Times New Roman" w:hAnsi="Times New Roman"/>
          <w:sz w:val="24"/>
        </w:rPr>
        <w:t>reference_id| UUID| | Link to source document</w:t>
      </w:r>
    </w:p>
    <w:p>
      <w:r>
        <w:rPr>
          <w:rFonts w:ascii="Times New Roman" w:hAnsi="Times New Roman"/>
          <w:sz w:val="24"/>
        </w:rPr>
        <w:t>created_at| TIMESTAMP| DEFAULT now()| When movement occurred</w:t>
      </w:r>
    </w:p>
    <w:p>
      <w:r>
        <w:rPr>
          <w:rFonts w:ascii="Times New Roman" w:hAnsi="Times New Roman"/>
          <w:sz w:val="24"/>
        </w:rPr>
        <w:t>#### 6.2.5 Sales Orders</w:t>
      </w:r>
    </w:p>
    <w:p>
      <w:r>
        <w:rPr>
          <w:rFonts w:ascii="Times New Roman" w:hAnsi="Times New Roman"/>
          <w:sz w:val="24"/>
        </w:rPr>
        <w:t>Column| Type| Constraints| Description</w:t>
      </w:r>
    </w:p>
    <w:p>
      <w:r>
        <w:rPr>
          <w:rFonts w:ascii="Times New Roman" w:hAnsi="Times New Roman"/>
          <w:sz w:val="24"/>
        </w:rPr>
        <w:t>---|---|---|---</w:t>
      </w:r>
    </w:p>
    <w:p>
      <w:r>
        <w:rPr>
          <w:rFonts w:ascii="Times New Roman" w:hAnsi="Times New Roman"/>
          <w:sz w:val="24"/>
        </w:rPr>
        <w:t>id| UUID| PK|</w:t>
      </w:r>
    </w:p>
    <w:p>
      <w:r>
        <w:rPr>
          <w:rFonts w:ascii="Times New Roman" w:hAnsi="Times New Roman"/>
          <w:sz w:val="24"/>
        </w:rPr>
        <w:t>company_id| UUID| FK → companies|</w:t>
      </w:r>
    </w:p>
    <w:p>
      <w:r>
        <w:rPr>
          <w:rFonts w:ascii="Times New Roman" w:hAnsi="Times New Roman"/>
          <w:sz w:val="24"/>
        </w:rPr>
        <w:t>invoice_number| VARCHAR| UNIQUE, GENERATED| Auto-generated invoice</w:t>
      </w:r>
    </w:p>
    <w:p>
      <w:r>
        <w:rPr>
          <w:rFonts w:ascii="Times New Roman" w:hAnsi="Times New Roman"/>
          <w:sz w:val="24"/>
        </w:rPr>
        <w:t>status| VARCHAR| DEFAULT 'PENDING'| PENDING, CONFIRMED, CANCELLED</w:t>
      </w:r>
    </w:p>
    <w:p>
      <w:r>
        <w:rPr>
          <w:rFonts w:ascii="Times New Roman" w:hAnsi="Times New Roman"/>
          <w:sz w:val="24"/>
        </w:rPr>
        <w:t>total_amount| DECIMAL(12,2)| | Order total</w:t>
      </w:r>
    </w:p>
    <w:p>
      <w:r>
        <w:rPr>
          <w:rFonts w:ascii="Times New Roman" w:hAnsi="Times New Roman"/>
          <w:sz w:val="24"/>
        </w:rPr>
        <w:t>payment_status| VARCHAR| DEFAULT 'PENDING'| PENDING, PAID, PARTIAL</w:t>
      </w:r>
    </w:p>
    <w:p>
      <w:r>
        <w:rPr>
          <w:rFonts w:ascii="Times New Roman" w:hAnsi="Times New Roman"/>
          <w:sz w:val="24"/>
        </w:rPr>
        <w:t>payment_method| VARCHAR| | CASH, CARD, UPI, SPLIT</w:t>
      </w:r>
    </w:p>
    <w:p>
      <w:r>
        <w:rPr>
          <w:rFonts w:ascii="Times New Roman" w:hAnsi="Times New Roman"/>
          <w:sz w:val="24"/>
        </w:rPr>
        <w:t>payment_split| JSONB| | Split payment breakdown</w:t>
      </w:r>
    </w:p>
    <w:p>
      <w:r>
        <w:rPr>
          <w:rFonts w:ascii="Times New Roman" w:hAnsi="Times New Roman"/>
          <w:sz w:val="24"/>
        </w:rPr>
        <w:t>## 7 Flow Charts</w:t>
      </w:r>
    </w:p>
    <w:p>
      <w:r>
        <w:rPr>
          <w:rFonts w:ascii="Times New Roman" w:hAnsi="Times New Roman"/>
          <w:sz w:val="24"/>
        </w:rPr>
        <w:t>### 7.1 Point of Sale (POS) Flow</w:t>
      </w:r>
    </w:p>
    <w:p>
      <w:r>
        <w:rPr>
          <w:rFonts w:ascii="Times New Roman" w:hAnsi="Times New Roman"/>
          <w:sz w:val="24"/>
        </w:rPr>
        <w:t>graph TD</w:t>
      </w:r>
    </w:p>
    <w:p>
      <w:r>
        <w:rPr>
          <w:rFonts w:ascii="Times New Roman" w:hAnsi="Times New Roman"/>
          <w:sz w:val="24"/>
        </w:rPr>
        <w:t>A[Open POS Screen] --&gt; B[Search/Search Product]</w:t>
      </w:r>
    </w:p>
    <w:p>
      <w:r>
        <w:rPr>
          <w:rFonts w:ascii="Times New Roman" w:hAnsi="Times New Roman"/>
          <w:sz w:val="24"/>
        </w:rPr>
        <w:t>B --&gt; C{Found?}</w:t>
      </w:r>
    </w:p>
    <w:p>
      <w:r>
        <w:rPr>
          <w:rFonts w:ascii="Times New Roman" w:hAnsi="Times New Roman"/>
          <w:sz w:val="24"/>
        </w:rPr>
        <w:t>C --&gt;|Yes| D[Add to Cart]</w:t>
      </w:r>
    </w:p>
    <w:p>
      <w:r>
        <w:rPr>
          <w:rFonts w:ascii="Times New Roman" w:hAnsi="Times New Roman"/>
          <w:sz w:val="24"/>
        </w:rPr>
        <w:t>C --&gt;|No| E[Try Barcode Scan]</w:t>
      </w:r>
    </w:p>
    <w:p>
      <w:r>
        <w:rPr>
          <w:rFonts w:ascii="Times New Roman" w:hAnsi="Times New Roman"/>
          <w:sz w:val="24"/>
        </w:rPr>
        <w:t>E --&gt; C</w:t>
      </w:r>
    </w:p>
    <w:p>
      <w:r>
        <w:rPr>
          <w:rFonts w:ascii="Times New Roman" w:hAnsi="Times New Roman"/>
          <w:sz w:val="24"/>
        </w:rPr>
        <w:t>D --&gt; F{More Items?}</w:t>
      </w:r>
    </w:p>
    <w:p>
      <w:r>
        <w:rPr>
          <w:rFonts w:ascii="Times New Roman" w:hAnsi="Times New Roman"/>
          <w:sz w:val="24"/>
        </w:rPr>
        <w:t>F --&gt;|Yes| B</w:t>
      </w:r>
    </w:p>
    <w:p>
      <w:r>
        <w:rPr>
          <w:rFonts w:ascii="Times New Roman" w:hAnsi="Times New Roman"/>
          <w:sz w:val="24"/>
        </w:rPr>
        <w:t>F --&gt;|No| G[Review Cart]</w:t>
      </w:r>
    </w:p>
    <w:p>
      <w:r>
        <w:rPr>
          <w:rFonts w:ascii="Times New Roman" w:hAnsi="Times New Roman"/>
          <w:sz w:val="24"/>
        </w:rPr>
        <w:t>G --&gt; H[Select Payment Method]</w:t>
      </w:r>
    </w:p>
    <w:p>
      <w:r>
        <w:rPr>
          <w:rFonts w:ascii="Times New Roman" w:hAnsi="Times New Roman"/>
          <w:sz w:val="24"/>
        </w:rPr>
        <w:t>H --&gt; I{CASH?}</w:t>
      </w:r>
    </w:p>
    <w:p>
      <w:r>
        <w:rPr>
          <w:rFonts w:ascii="Times New Roman" w:hAnsi="Times New Roman"/>
          <w:sz w:val="24"/>
        </w:rPr>
        <w:t>H --&gt; J{CARD?}</w:t>
      </w:r>
    </w:p>
    <w:p>
      <w:r>
        <w:rPr>
          <w:rFonts w:ascii="Times New Roman" w:hAnsi="Times New Roman"/>
          <w:sz w:val="24"/>
        </w:rPr>
        <w:t>H --&gt; K{UPI?}</w:t>
      </w:r>
    </w:p>
    <w:p>
      <w:r>
        <w:rPr>
          <w:rFonts w:ascii="Times New Roman" w:hAnsi="Times New Roman"/>
          <w:sz w:val="24"/>
        </w:rPr>
        <w:t>H --&gt; L{SPLIT?}</w:t>
      </w:r>
    </w:p>
    <w:p>
      <w:r>
        <w:rPr>
          <w:rFonts w:ascii="Times New Roman" w:hAnsi="Times New Roman"/>
          <w:sz w:val="24"/>
        </w:rPr>
        <w:t>I --&gt; M[Enter Cash Amount]</w:t>
      </w:r>
    </w:p>
    <w:p>
      <w:r>
        <w:rPr>
          <w:rFonts w:ascii="Times New Roman" w:hAnsi="Times New Roman"/>
          <w:sz w:val="24"/>
        </w:rPr>
        <w:t>J --&gt; N[Enter Card Amount]</w:t>
      </w:r>
    </w:p>
    <w:p>
      <w:r>
        <w:rPr>
          <w:rFonts w:ascii="Times New Roman" w:hAnsi="Times New Roman"/>
          <w:sz w:val="24"/>
        </w:rPr>
        <w:t>K --&gt; O[Enter UPI Amount]</w:t>
      </w:r>
    </w:p>
    <w:p>
      <w:r>
        <w:rPr>
          <w:rFonts w:ascii="Times New Roman" w:hAnsi="Times New Roman"/>
          <w:sz w:val="24"/>
        </w:rPr>
        <w:t>L --&gt; P[Enter Split Amounts]</w:t>
      </w:r>
    </w:p>
    <w:p>
      <w:r>
        <w:rPr>
          <w:rFonts w:ascii="Times New Roman" w:hAnsi="Times New Roman"/>
          <w:sz w:val="24"/>
        </w:rPr>
        <w:t>M &amp; N &amp; O &amp; P --&gt; Q[Show Payment Simulation]</w:t>
      </w:r>
    </w:p>
    <w:p>
      <w:r>
        <w:rPr>
          <w:rFonts w:ascii="Times New Roman" w:hAnsi="Times New Roman"/>
          <w:sz w:val="24"/>
        </w:rPr>
        <w:t>Q --&gt; R{Simulation OK?}</w:t>
      </w:r>
    </w:p>
    <w:p>
      <w:r>
        <w:rPr>
          <w:rFonts w:ascii="Times New Roman" w:hAnsi="Times New Roman"/>
          <w:sz w:val="24"/>
        </w:rPr>
        <w:t>R --&gt;|Yes| S[Create Sale Order]</w:t>
      </w:r>
    </w:p>
    <w:p>
      <w:r>
        <w:rPr>
          <w:rFonts w:ascii="Times New Roman" w:hAnsi="Times New Roman"/>
          <w:sz w:val="24"/>
        </w:rPr>
        <w:t>R --&gt;|No, Retry| H</w:t>
      </w:r>
    </w:p>
    <w:p>
      <w:r>
        <w:rPr>
          <w:rFonts w:ascii="Times New Roman" w:hAnsi="Times New Roman"/>
          <w:sz w:val="24"/>
        </w:rPr>
        <w:t>S --&gt; T[Insert Stock Movements -SALE]</w:t>
      </w:r>
    </w:p>
    <w:p>
      <w:r>
        <w:rPr>
          <w:rFonts w:ascii="Times New Roman" w:hAnsi="Times New Roman"/>
          <w:sz w:val="24"/>
        </w:rPr>
        <w:t>T --&gt; U[Generate Invoice]</w:t>
      </w:r>
    </w:p>
    <w:p>
      <w:r>
        <w:rPr>
          <w:rFonts w:ascii="Times New Roman" w:hAnsi="Times New Roman"/>
          <w:sz w:val="24"/>
        </w:rPr>
        <w:t>U --&gt; V[Receipt Printed]</w:t>
      </w:r>
    </w:p>
    <w:p>
      <w:r>
        <w:rPr>
          <w:rFonts w:ascii="Times New Roman" w:hAnsi="Times New Roman"/>
          <w:sz w:val="24"/>
        </w:rPr>
        <w:t>V --&gt; W[Clear Cart]</w:t>
      </w:r>
    </w:p>
    <w:p>
      <w:r>
        <w:rPr>
          <w:rFonts w:ascii="Times New Roman" w:hAnsi="Times New Roman"/>
          <w:sz w:val="24"/>
        </w:rPr>
        <w:t>W --&gt; X[Return to POS]</w:t>
      </w:r>
    </w:p>
    <w:p>
      <w:r>
        <w:rPr>
          <w:rFonts w:ascii="Times New Roman" w:hAnsi="Times New Roman"/>
          <w:sz w:val="24"/>
        </w:rPr>
        <w:t>### 7.2 Purchase Order &amp; Receive Flow</w:t>
      </w:r>
    </w:p>
    <w:p>
      <w:r>
        <w:rPr>
          <w:rFonts w:ascii="Times New Roman" w:hAnsi="Times New Roman"/>
          <w:sz w:val="24"/>
        </w:rPr>
        <w:t>graph TD</w:t>
      </w:r>
    </w:p>
    <w:p>
      <w:r>
        <w:rPr>
          <w:rFonts w:ascii="Times New Roman" w:hAnsi="Times New Roman"/>
          <w:sz w:val="24"/>
        </w:rPr>
        <w:t>PO[Create Purchase Order] --&gt; POItems[Add Items &amp; Quantities]</w:t>
      </w:r>
    </w:p>
    <w:p>
      <w:r>
        <w:rPr>
          <w:rFonts w:ascii="Times New Roman" w:hAnsi="Times New Roman"/>
          <w:sz w:val="24"/>
        </w:rPr>
        <w:t>POItems --&gt; POSubmit[Submit PO]</w:t>
      </w:r>
    </w:p>
    <w:p>
      <w:r>
        <w:rPr>
          <w:rFonts w:ascii="Times New Roman" w:hAnsi="Times New Roman"/>
          <w:sz w:val="24"/>
        </w:rPr>
        <w:t>POSubmit --&gt; POStatus{PENDING}</w:t>
      </w:r>
    </w:p>
    <w:p>
      <w:r>
        <w:rPr>
          <w:rFonts w:ascii="Times New Roman" w:hAnsi="Times New Roman"/>
          <w:sz w:val="24"/>
        </w:rPr>
        <w:t>POStatus --&gt; |Supplier Delivers| Receive[Open Receive Screen]</w:t>
      </w:r>
    </w:p>
    <w:p>
      <w:r>
        <w:rPr>
          <w:rFonts w:ascii="Times New Roman" w:hAnsi="Times New Roman"/>
          <w:sz w:val="24"/>
        </w:rPr>
        <w:t>Receive --&gt; LoadItems[Load PO Items]</w:t>
      </w:r>
    </w:p>
    <w:p>
      <w:r>
        <w:rPr>
          <w:rFonts w:ascii="Times New Roman" w:hAnsi="Times New Roman"/>
          <w:sz w:val="24"/>
        </w:rPr>
        <w:t>LoadItems --&gt; CheckQty[Enter Received Quantities]</w:t>
      </w:r>
    </w:p>
    <w:p>
      <w:r>
        <w:rPr>
          <w:rFonts w:ascii="Times New Roman" w:hAnsi="Times New Roman"/>
          <w:sz w:val="24"/>
        </w:rPr>
        <w:t>CheckQty --&gt; Validate{Valid?}</w:t>
      </w:r>
    </w:p>
    <w:p>
      <w:r>
        <w:rPr>
          <w:rFonts w:ascii="Times New Roman" w:hAnsi="Times New Roman"/>
          <w:sz w:val="24"/>
        </w:rPr>
        <w:t>Validate --&gt;|Qty ≤ Remaining| Mvmt["Insert Stock Movements +PURCHASE"]</w:t>
      </w:r>
    </w:p>
    <w:p>
      <w:r>
        <w:rPr>
          <w:rFonts w:ascii="Times New Roman" w:hAnsi="Times New Roman"/>
          <w:sz w:val="24"/>
        </w:rPr>
        <w:t>Validate --&gt;|Qty &gt; Remaining| Error[Show Error]</w:t>
      </w:r>
    </w:p>
    <w:p>
      <w:r>
        <w:rPr>
          <w:rFonts w:ascii="Times New Roman" w:hAnsi="Times New Roman"/>
          <w:sz w:val="24"/>
        </w:rPr>
        <w:t>Error --&gt; CheckQty</w:t>
      </w:r>
    </w:p>
    <w:p>
      <w:r>
        <w:rPr>
          <w:rFonts w:ascii="Times New Roman" w:hAnsi="Times New Roman"/>
          <w:sz w:val="24"/>
        </w:rPr>
        <w:t>Mvmt --&gt; UpdateItems[Update received_quantity]</w:t>
      </w:r>
    </w:p>
    <w:p>
      <w:r>
        <w:rPr>
          <w:rFonts w:ascii="Times New Roman" w:hAnsi="Times New Roman"/>
          <w:sz w:val="24"/>
        </w:rPr>
        <w:t>UpdateItems --&gt; CheckFull{All Received?}</w:t>
      </w:r>
    </w:p>
    <w:p>
      <w:r>
        <w:rPr>
          <w:rFonts w:ascii="Times New Roman" w:hAnsi="Times New Roman"/>
          <w:sz w:val="24"/>
        </w:rPr>
        <w:t>CheckFull --&gt;|Yes| UpdateStatus[Update PO Status → RECEIVED]</w:t>
      </w:r>
    </w:p>
    <w:p>
      <w:r>
        <w:rPr>
          <w:rFonts w:ascii="Times New Roman" w:hAnsi="Times New Roman"/>
          <w:sz w:val="24"/>
        </w:rPr>
        <w:t>CheckFull --&gt;|No| KeepStatus[Keep PO Status → PENDING]</w:t>
      </w:r>
    </w:p>
    <w:p>
      <w:r>
        <w:rPr>
          <w:rFonts w:ascii="Times New Roman" w:hAnsi="Times New Roman"/>
          <w:sz w:val="24"/>
        </w:rPr>
        <w:t>UpdateStatus --&gt; Done[Receive Complete]</w:t>
      </w:r>
    </w:p>
    <w:p>
      <w:r>
        <w:rPr>
          <w:rFonts w:ascii="Times New Roman" w:hAnsi="Times New Roman"/>
          <w:sz w:val="24"/>
        </w:rPr>
        <w:t>KeepStatus --&gt; Done</w:t>
      </w:r>
    </w:p>
    <w:p>
      <w:r>
        <w:rPr>
          <w:rFonts w:ascii="Times New Roman" w:hAnsi="Times New Roman"/>
          <w:sz w:val="24"/>
        </w:rPr>
        <w:t>### 7.3 Inventory Adjustment Flow</w:t>
      </w:r>
    </w:p>
    <w:p>
      <w:r>
        <w:rPr>
          <w:rFonts w:ascii="Times New Roman" w:hAnsi="Times New Roman"/>
          <w:sz w:val="24"/>
        </w:rPr>
        <w:t>graph TD</w:t>
      </w:r>
    </w:p>
    <w:p>
      <w:r>
        <w:rPr>
          <w:rFonts w:ascii="Times New Roman" w:hAnsi="Times New Roman"/>
          <w:sz w:val="24"/>
        </w:rPr>
        <w:t>Adj[Open Stock Adjustment] --&gt; SelProd[Select Product]</w:t>
      </w:r>
    </w:p>
    <w:p>
      <w:r>
        <w:rPr>
          <w:rFonts w:ascii="Times New Roman" w:hAnsi="Times New Roman"/>
          <w:sz w:val="24"/>
        </w:rPr>
        <w:t>SelProd --&gt; SelWh[Select Warehouse]</w:t>
      </w:r>
    </w:p>
    <w:p>
      <w:r>
        <w:rPr>
          <w:rFonts w:ascii="Times New Roman" w:hAnsi="Times New Roman"/>
          <w:sz w:val="24"/>
        </w:rPr>
        <w:t>SelWh --&gt; GetCurr[Load Current Quantity]</w:t>
      </w:r>
    </w:p>
    <w:p>
      <w:r>
        <w:rPr>
          <w:rFonts w:ascii="Times New Roman" w:hAnsi="Times New Roman"/>
          <w:sz w:val="24"/>
        </w:rPr>
        <w:t>GetCurr --&gt; EnterDelta[Enter Quantity Change]</w:t>
      </w:r>
    </w:p>
    <w:p>
      <w:r>
        <w:rPr>
          <w:rFonts w:ascii="Times New Roman" w:hAnsi="Times New Roman"/>
          <w:sz w:val="24"/>
        </w:rPr>
        <w:t>EnterDelta --&gt; Reason[Enter Reason]</w:t>
      </w:r>
    </w:p>
    <w:p>
      <w:r>
        <w:rPr>
          <w:rFonts w:ascii="Times New Roman" w:hAnsi="Times New Roman"/>
          <w:sz w:val="24"/>
        </w:rPr>
        <w:t>Reason --&gt; Confirm{Confirm?}</w:t>
      </w:r>
    </w:p>
    <w:p>
      <w:r>
        <w:rPr>
          <w:rFonts w:ascii="Times New Roman" w:hAnsi="Times New Roman"/>
          <w:sz w:val="24"/>
        </w:rPr>
        <w:t>Confirm --&gt;|Yes| Mvmt["Create Stock Movement ADJUSTMENT"]</w:t>
      </w:r>
    </w:p>
    <w:p>
      <w:r>
        <w:rPr>
          <w:rFonts w:ascii="Times New Roman" w:hAnsi="Times New Roman"/>
          <w:sz w:val="24"/>
        </w:rPr>
        <w:t>Confirm --&gt;|No| Cancel[Cancel]</w:t>
      </w:r>
    </w:p>
    <w:p>
      <w:r>
        <w:rPr>
          <w:rFonts w:ascii="Times New Roman" w:hAnsi="Times New Roman"/>
          <w:sz w:val="24"/>
        </w:rPr>
        <w:t>Mvmt --&gt; Success["✅ Stock Updated"]</w:t>
      </w:r>
    </w:p>
    <w:p>
      <w:r>
        <w:rPr>
          <w:rFonts w:ascii="Times New Roman" w:hAnsi="Times New Roman"/>
          <w:sz w:val="24"/>
        </w:rPr>
        <w:t>Mvmt -.-&gt;|Offline| Queue["⏳ Queued for Sync"]</w:t>
      </w:r>
    </w:p>
    <w:p>
      <w:r>
        <w:rPr>
          <w:rFonts w:ascii="Times New Roman" w:hAnsi="Times New Roman"/>
          <w:sz w:val="24"/>
        </w:rPr>
        <w:t>### 7.4 Stock Transfer Flow</w:t>
      </w:r>
    </w:p>
    <w:p>
      <w:r>
        <w:rPr>
          <w:rFonts w:ascii="Times New Roman" w:hAnsi="Times New Roman"/>
          <w:sz w:val="24"/>
        </w:rPr>
        <w:t>graph TD</w:t>
      </w:r>
    </w:p>
    <w:p>
      <w:r>
        <w:rPr>
          <w:rFonts w:ascii="Times New Roman" w:hAnsi="Times New Roman"/>
          <w:sz w:val="24"/>
        </w:rPr>
        <w:t>Xfer[Open Stock Transfer] --&gt; Prod[Select Product]</w:t>
      </w:r>
    </w:p>
    <w:p>
      <w:r>
        <w:rPr>
          <w:rFonts w:ascii="Times New Roman" w:hAnsi="Times New Roman"/>
          <w:sz w:val="24"/>
        </w:rPr>
        <w:t>Prod --&gt; From[Select Source Warehouse]</w:t>
      </w:r>
    </w:p>
    <w:p>
      <w:r>
        <w:rPr>
          <w:rFonts w:ascii="Times New Roman" w:hAnsi="Times New Roman"/>
          <w:sz w:val="24"/>
        </w:rPr>
        <w:t>From --&gt; To[Select Destination Warehouse]</w:t>
      </w:r>
    </w:p>
    <w:p>
      <w:r>
        <w:rPr>
          <w:rFonts w:ascii="Times New Roman" w:hAnsi="Times New Roman"/>
          <w:sz w:val="24"/>
        </w:rPr>
        <w:t>To --&gt; Qty[Enter Transfer Quantity]</w:t>
      </w:r>
    </w:p>
    <w:p>
      <w:r>
        <w:rPr>
          <w:rFonts w:ascii="Times New Roman" w:hAnsi="Times New Roman"/>
          <w:sz w:val="24"/>
        </w:rPr>
        <w:t>Qty --&gt; Check{From has enough?}</w:t>
      </w:r>
    </w:p>
    <w:p>
      <w:r>
        <w:rPr>
          <w:rFonts w:ascii="Times New Roman" w:hAnsi="Times New Roman"/>
          <w:sz w:val="24"/>
        </w:rPr>
        <w:t>Check --&gt;|Yes| Batch[Optional Batch Number]</w:t>
      </w:r>
    </w:p>
    <w:p>
      <w:r>
        <w:rPr>
          <w:rFonts w:ascii="Times New Roman" w:hAnsi="Times New Roman"/>
          <w:sz w:val="24"/>
        </w:rPr>
        <w:t>Check --&gt;|No| Error["❌ Insufficient Stock"]</w:t>
      </w:r>
    </w:p>
    <w:p>
      <w:r>
        <w:rPr>
          <w:rFonts w:ascii="Times New Roman" w:hAnsi="Times New Roman"/>
          <w:sz w:val="24"/>
        </w:rPr>
        <w:t>Error --&gt; Qty</w:t>
      </w:r>
    </w:p>
    <w:p>
      <w:r>
        <w:rPr>
          <w:rFonts w:ascii="Times New Roman" w:hAnsi="Times New Roman"/>
          <w:sz w:val="24"/>
        </w:rPr>
        <w:t>Batch --&gt; Confirm2{Confirm Transfer?}</w:t>
      </w:r>
    </w:p>
    <w:p>
      <w:r>
        <w:rPr>
          <w:rFonts w:ascii="Times New Roman" w:hAnsi="Times New Roman"/>
          <w:sz w:val="24"/>
        </w:rPr>
        <w:t>Confirm2 --&gt;|Yes| Mvmt1["Movement 1: Source -Qty"]</w:t>
      </w:r>
    </w:p>
    <w:p>
      <w:r>
        <w:rPr>
          <w:rFonts w:ascii="Times New Roman" w:hAnsi="Times New Roman"/>
          <w:sz w:val="24"/>
        </w:rPr>
        <w:t>Confirm2 --&gt;|Yes| Mvmt2["Movement 2: Destination +Qty"]</w:t>
      </w:r>
    </w:p>
    <w:p>
      <w:r>
        <w:rPr>
          <w:rFonts w:ascii="Times New Roman" w:hAnsi="Times New Roman"/>
          <w:sz w:val="24"/>
        </w:rPr>
        <w:t>Mvmt1 &amp; Mvmt2 --&gt; Success2["✅ Transfer Complete"]</w:t>
      </w:r>
    </w:p>
    <w:p>
      <w:r>
        <w:rPr>
          <w:rFonts w:ascii="Times New Roman" w:hAnsi="Times New Roman"/>
          <w:sz w:val="24"/>
        </w:rPr>
        <w:t>### 7.5 Sales Return Flow</w:t>
      </w:r>
    </w:p>
    <w:p>
      <w:r>
        <w:rPr>
          <w:rFonts w:ascii="Times New Roman" w:hAnsi="Times New Roman"/>
          <w:sz w:val="24"/>
        </w:rPr>
        <w:t>graph TD</w:t>
      </w:r>
    </w:p>
    <w:p>
      <w:r>
        <w:rPr>
          <w:rFonts w:ascii="Times New Roman" w:hAnsi="Times New Roman"/>
          <w:sz w:val="24"/>
        </w:rPr>
        <w:t>Open[Open Sale Detail] --&gt; Return[Click Return Items]</w:t>
      </w:r>
    </w:p>
    <w:p>
      <w:r>
        <w:rPr>
          <w:rFonts w:ascii="Times New Roman" w:hAnsi="Times New Roman"/>
          <w:sz w:val="24"/>
        </w:rPr>
        <w:t>Return --&gt; LoadItems[Load Sale Items]</w:t>
      </w:r>
    </w:p>
    <w:p>
      <w:r>
        <w:rPr>
          <w:rFonts w:ascii="Times New Roman" w:hAnsi="Times New Roman"/>
          <w:sz w:val="24"/>
        </w:rPr>
        <w:t>LoadItems --&gt; SelItems[Select Items &amp; Quantities to Return]</w:t>
      </w:r>
    </w:p>
    <w:p>
      <w:r>
        <w:rPr>
          <w:rFonts w:ascii="Times New Roman" w:hAnsi="Times New Roman"/>
          <w:sz w:val="24"/>
        </w:rPr>
        <w:t>SelItems --&gt; Validate{Valid Returns?}</w:t>
      </w:r>
    </w:p>
    <w:p>
      <w:r>
        <w:rPr>
          <w:rFonts w:ascii="Times New Roman" w:hAnsi="Times New Roman"/>
          <w:sz w:val="24"/>
        </w:rPr>
        <w:t>Validate --&gt;|Qty ≤ Original| Mvmt["Create Stock Movements +RETURN"]</w:t>
      </w:r>
    </w:p>
    <w:p>
      <w:r>
        <w:rPr>
          <w:rFonts w:ascii="Times New Roman" w:hAnsi="Times New Roman"/>
          <w:sz w:val="24"/>
        </w:rPr>
        <w:t>Validate --&gt;|Invalid| Error["Show Error"]</w:t>
      </w:r>
    </w:p>
    <w:p>
      <w:r>
        <w:rPr>
          <w:rFonts w:ascii="Times New Roman" w:hAnsi="Times New Roman"/>
          <w:sz w:val="24"/>
        </w:rPr>
        <w:t>Error --&gt; SelItems</w:t>
      </w:r>
    </w:p>
    <w:p>
      <w:r>
        <w:rPr>
          <w:rFonts w:ascii="Times New Roman" w:hAnsi="Times New Roman"/>
          <w:sz w:val="24"/>
        </w:rPr>
        <w:t>Mvmt --&gt; Success["✅ Return Complete, Stock Restored"]</w:t>
      </w:r>
    </w:p>
    <w:p>
      <w:r>
        <w:rPr>
          <w:rFonts w:ascii="Times New Roman" w:hAnsi="Times New Roman"/>
          <w:sz w:val="24"/>
        </w:rPr>
        <w:t>## 8 UI/UX Design &amp; Figma Mockups</w:t>
      </w:r>
    </w:p>
    <w:p>
      <w:r>
        <w:rPr>
          <w:rFonts w:ascii="Times New Roman" w:hAnsi="Times New Roman"/>
          <w:sz w:val="24"/>
        </w:rPr>
        <w:t>### 8.1 Design System</w:t>
      </w:r>
    </w:p>
    <w:p>
      <w:r>
        <w:rPr>
          <w:rFonts w:ascii="Times New Roman" w:hAnsi="Times New Roman"/>
          <w:sz w:val="24"/>
        </w:rPr>
        <w:t>The application features a premium, professional design system built with Material Design 3 principles:</w:t>
      </w:r>
    </w:p>
    <w:p>
      <w:r>
        <w:rPr>
          <w:rFonts w:ascii="Times New Roman" w:hAnsi="Times New Roman"/>
          <w:sz w:val="24"/>
        </w:rPr>
        <w:t>#### 🎨 Color Palette</w:t>
      </w:r>
    </w:p>
    <w:p>
      <w:pPr>
        <w:pStyle w:val="ListBullet"/>
      </w:pPr>
      <w:r>
        <w:t>*Primary:** Midnight Blue (#1E3A5F)</w:t>
      </w:r>
    </w:p>
    <w:p>
      <w:pPr>
        <w:pStyle w:val="ListBullet"/>
      </w:pPr>
      <w:r>
        <w:t>*Accent:** Gold (#D4AF37)</w:t>
      </w:r>
    </w:p>
    <w:p>
      <w:pPr>
        <w:pStyle w:val="ListBullet"/>
      </w:pPr>
      <w:r>
        <w:t>*Semantic colors:** Success, Warning, Danger, Info</w:t>
      </w:r>
    </w:p>
    <w:p>
      <w:r>
        <w:rPr>
          <w:rFonts w:ascii="Times New Roman" w:hAnsi="Times New Roman"/>
          <w:sz w:val="24"/>
        </w:rPr>
        <w:t>#### 🔤 Typography</w:t>
      </w:r>
    </w:p>
    <w:p>
      <w:pPr>
        <w:pStyle w:val="ListBullet"/>
      </w:pPr>
      <w:r>
        <w:t>*Headings:** Poppins (Google Fonts)</w:t>
      </w:r>
    </w:p>
    <w:p>
      <w:pPr>
        <w:pStyle w:val="ListBullet"/>
      </w:pPr>
      <w:r>
        <w:t>*Body:** Inter (Google Fonts)</w:t>
      </w:r>
    </w:p>
    <w:p>
      <w:pPr>
        <w:pStyle w:val="ListBullet"/>
      </w:pPr>
      <w:r>
        <w:t>*Bengali Support:** NotoSansBengali</w:t>
      </w:r>
    </w:p>
    <w:p>
      <w:r>
        <w:rPr>
          <w:rFonts w:ascii="Times New Roman" w:hAnsi="Times New Roman"/>
          <w:sz w:val="24"/>
        </w:rPr>
        <w:t>15 text style variants from displayLarge (57px) to labelSmall (11px)</w:t>
      </w:r>
    </w:p>
    <w:p>
      <w:r>
        <w:rPr>
          <w:rFonts w:ascii="Times New Roman" w:hAnsi="Times New Roman"/>
          <w:sz w:val="24"/>
        </w:rPr>
        <w:t>#### ✨ Design Elements</w:t>
      </w:r>
    </w:p>
    <w:p>
      <w:pPr>
        <w:pStyle w:val="ListBullet"/>
      </w:pPr>
      <w:r>
        <w:t>Glassmorphism containers</w:t>
      </w:r>
    </w:p>
    <w:p>
      <w:pPr>
        <w:pStyle w:val="ListBullet"/>
      </w:pPr>
      <w:r>
        <w:t>Gradient buttons with shadows</w:t>
      </w:r>
    </w:p>
    <w:p>
      <w:pPr>
        <w:pStyle w:val="ListBullet"/>
      </w:pPr>
      <w:r>
        <w:t>Gold accent CTA buttons</w:t>
      </w:r>
    </w:p>
    <w:p>
      <w:pPr>
        <w:pStyle w:val="ListBullet"/>
      </w:pPr>
      <w:r>
        <w:t>Staggered fade-in animations</w:t>
      </w:r>
    </w:p>
    <w:p>
      <w:pPr>
        <w:pStyle w:val="ListBullet"/>
      </w:pPr>
      <w:r>
        <w:t>Shimmer loading skeletons</w:t>
      </w:r>
    </w:p>
    <w:p>
      <w:pPr>
        <w:pStyle w:val="ListBullet"/>
      </w:pPr>
      <w:r>
        <w:t>Premium card system</w:t>
      </w:r>
    </w:p>
    <w:p>
      <w:r>
        <w:rPr>
          <w:rFonts w:ascii="Times New Roman" w:hAnsi="Times New Roman"/>
          <w:sz w:val="24"/>
        </w:rPr>
        <w:t>### 8.2 Screen Mockups (Generated)</w:t>
      </w:r>
    </w:p>
    <w:p>
      <w:r>
        <w:rPr>
          <w:rFonts w:ascii="Times New Roman" w:hAnsi="Times New Roman"/>
          <w:sz w:val="24"/>
        </w:rPr>
        <w:t>The following UI wireframes were programmatically generated using PIL (Python Imaging Library) to represent the key screens of the application. These mockups are designed in a 1080×2400 Android canvas format and can be imported into Figma for further refinement.</w:t>
      </w:r>
    </w:p>
    <w:p>
      <w:r>
        <w:rPr>
          <w:rFonts w:ascii="Times New Roman" w:hAnsi="Times New Roman"/>
          <w:sz w:val="24"/>
        </w:rPr>
        <w:t>#### 📱 Login / Register Screen</w:t>
      </w:r>
    </w:p>
    <w:p>
      <w:r>
        <w:rPr>
          <w:rFonts w:ascii="Times New Roman" w:hAnsi="Times New Roman"/>
          <w:sz w:val="24"/>
        </w:rPr>
        <w:t>The authentication entry point with email/password login, registration for new shop owners, and password recovery options. Features a logo placeholder, form inputs, and primary action buttons styled with the brand's Midnight Blue gradient.</w:t>
      </w:r>
    </w:p>
    <w:p>
      <w:r>
        <w:rPr>
          <w:rFonts w:ascii="Times New Roman" w:hAnsi="Times New Roman"/>
          <w:sz w:val="24"/>
        </w:rPr>
        <w:t>Route: /login, /register</w:t>
      </w:r>
    </w:p>
    <w:p>
      <w:r>
        <w:rPr>
          <w:rFonts w:ascii="Times New Roman" w:hAnsi="Times New Roman"/>
          <w:sz w:val="24"/>
        </w:rPr>
        <w:t>#### 📊 Dashboard</w:t>
      </w:r>
    </w:p>
    <w:p>
      <w:r>
        <w:rPr>
          <w:rFonts w:ascii="Times New Roman" w:hAnsi="Times New Roman"/>
          <w:sz w:val="24"/>
        </w:rPr>
        <w:t>The main landing screen showing key performance indicators (total products, low stock count, today's sales, monthly revenue) in stat cards. Features a weekly sales trend chart, quick actions grid, recent sales list, and low stock alerts. Includes a welcome hero header with the company name.</w:t>
      </w:r>
    </w:p>
    <w:p>
      <w:r>
        <w:rPr>
          <w:rFonts w:ascii="Times New Roman" w:hAnsi="Times New Roman"/>
          <w:sz w:val="24"/>
        </w:rPr>
        <w:t>Route: /</w:t>
      </w:r>
    </w:p>
    <w:p>
      <w:r>
        <w:rPr>
          <w:rFonts w:ascii="Times New Roman" w:hAnsi="Times New Roman"/>
          <w:sz w:val="24"/>
        </w:rPr>
        <w:t>#### 📦 Product List &amp; Details</w:t>
      </w:r>
    </w:p>
    <w:p>
      <w:r>
        <w:rPr>
          <w:rFonts w:ascii="Times New Roman" w:hAnsi="Times New Roman"/>
          <w:sz w:val="24"/>
        </w:rPr>
        <w:t>Searchable product list with category filter chips. Each product card shows name, SKU, bag type badge, selling price, and profit margin. Tapping opens the product detail screen with full information, QR code display, and edit capabilities. Category and brand management are accessible from the overflow menu.</w:t>
      </w:r>
    </w:p>
    <w:p>
      <w:r>
        <w:rPr>
          <w:rFonts w:ascii="Times New Roman" w:hAnsi="Times New Roman"/>
          <w:sz w:val="24"/>
        </w:rPr>
        <w:t>Routes: /products, /products/:id</w:t>
      </w:r>
    </w:p>
    <w:p>
      <w:r>
        <w:rPr>
          <w:rFonts w:ascii="Times New Roman" w:hAnsi="Times New Roman"/>
          <w:sz w:val="24"/>
        </w:rPr>
        <w:t>#### 📷 Barcode Scanner</w:t>
      </w:r>
    </w:p>
    <w:p>
      <w:r>
        <w:rPr>
          <w:rFonts w:ascii="Times New Roman" w:hAnsi="Times New Roman"/>
          <w:sz w:val="24"/>
        </w:rPr>
        <w:t>Camera-based barcode scanning using mobile_scanner package. When a barcode is detected, it either looks up the existing product or offers to create a new one. Supports rapid product search for POS workflows.</w:t>
      </w:r>
    </w:p>
    <w:p>
      <w:r>
        <w:rPr>
          <w:rFonts w:ascii="Times New Roman" w:hAnsi="Times New Roman"/>
          <w:sz w:val="24"/>
        </w:rPr>
        <w:t>Route: /scanner</w:t>
      </w:r>
    </w:p>
    <w:p>
      <w:r>
        <w:rPr>
          <w:rFonts w:ascii="Times New Roman" w:hAnsi="Times New Roman"/>
          <w:sz w:val="24"/>
        </w:rPr>
        <w:t>#### 🧾 Purchase Orders</w:t>
      </w:r>
    </w:p>
    <w:p>
      <w:r>
        <w:rPr>
          <w:rFonts w:ascii="Times New Roman" w:hAnsi="Times New Roman"/>
          <w:sz w:val="24"/>
        </w:rPr>
        <w:t>Purchase order list with create PO functionality. Each PO shows PO number, supplier, expected delivery date, and status. The receive flow allows partial receiving of items with warehouse selection and batch tracking.</w:t>
      </w:r>
    </w:p>
    <w:p>
      <w:r>
        <w:rPr>
          <w:rFonts w:ascii="Times New Roman" w:hAnsi="Times New Roman"/>
          <w:sz w:val="24"/>
        </w:rPr>
        <w:t>Routes: /purchases, /purchases/:id/receive</w:t>
      </w:r>
    </w:p>
    <w:p>
      <w:r>
        <w:rPr>
          <w:rFonts w:ascii="Times New Roman" w:hAnsi="Times New Roman"/>
          <w:sz w:val="24"/>
        </w:rPr>
        <w:t>#### 🛒 POS / Sales</w:t>
      </w:r>
    </w:p>
    <w:p>
      <w:r>
        <w:rPr>
          <w:rFonts w:ascii="Times New Roman" w:hAnsi="Times New Roman"/>
          <w:sz w:val="24"/>
        </w:rPr>
        <w:t>Full POS screen with product search, cart management (add/remove quantity), and checkout flow. Supports split payments (cash, card, UPI) with a payment simulation step before finalizing the sale. Generates invoice on completion.</w:t>
      </w:r>
    </w:p>
    <w:p>
      <w:r>
        <w:rPr>
          <w:rFonts w:ascii="Times New Roman" w:hAnsi="Times New Roman"/>
          <w:sz w:val="24"/>
        </w:rPr>
        <w:t>Route: /pos</w:t>
      </w:r>
    </w:p>
    <w:p>
      <w:r>
        <w:rPr>
          <w:rFonts w:ascii="Times New Roman" w:hAnsi="Times New Roman"/>
          <w:sz w:val="24"/>
        </w:rPr>
        <w:t>## 9 Application Features</w:t>
      </w:r>
    </w:p>
    <w:p>
      <w:r>
        <w:rPr>
          <w:rFonts w:ascii="Times New Roman" w:hAnsi="Times New Roman"/>
          <w:sz w:val="24"/>
        </w:rPr>
        <w:t>🔐</w:t>
      </w:r>
    </w:p>
    <w:p>
      <w:r>
        <w:rPr>
          <w:rFonts w:ascii="Times New Roman" w:hAnsi="Times New Roman"/>
          <w:sz w:val="24"/>
        </w:rPr>
        <w:t>### Authentication &amp; Authorization</w:t>
      </w:r>
    </w:p>
    <w:p>
      <w:pPr>
        <w:pStyle w:val="ListBullet"/>
      </w:pPr>
      <w:r>
        <w:t>Email/password registration and login via Supabase Auth</w:t>
      </w:r>
    </w:p>
    <w:p>
      <w:pPr>
        <w:pStyle w:val="ListBullet"/>
      </w:pPr>
      <w:r>
        <w:t>Multi-tenant company isolation</w:t>
      </w:r>
    </w:p>
    <w:p>
      <w:pPr>
        <w:pStyle w:val="ListBullet"/>
      </w:pPr>
      <w:r>
        <w:t>Role-based access (Owner, Manager, Staff, Accountant)</w:t>
      </w:r>
    </w:p>
    <w:p>
      <w:pPr>
        <w:pStyle w:val="ListBullet"/>
      </w:pPr>
      <w:r>
        <w:t>Granular permission system (`inventory.view`, `sales.pos`, etc.)</w:t>
      </w:r>
    </w:p>
    <w:p>
      <w:pPr>
        <w:pStyle w:val="ListBullet"/>
      </w:pPr>
      <w:r>
        <w:t>Staff management with invite codes</w:t>
      </w:r>
    </w:p>
    <w:p>
      <w:r>
        <w:rPr>
          <w:rFonts w:ascii="Times New Roman" w:hAnsi="Times New Roman"/>
          <w:sz w:val="24"/>
        </w:rPr>
        <w:t>🎒</w:t>
      </w:r>
    </w:p>
    <w:p>
      <w:r>
        <w:rPr>
          <w:rFonts w:ascii="Times New Roman" w:hAnsi="Times New Roman"/>
          <w:sz w:val="24"/>
        </w:rPr>
        <w:t>### Product Management</w:t>
      </w:r>
    </w:p>
    <w:p>
      <w:pPr>
        <w:pStyle w:val="ListBullet"/>
      </w:pPr>
      <w:r>
        <w:t>Bag-specific attributes (type, material, color, size, dimensions)</w:t>
      </w:r>
    </w:p>
    <w:p>
      <w:pPr>
        <w:pStyle w:val="ListBullet"/>
      </w:pPr>
      <w:r>
        <w:t>Category &amp; brand management</w:t>
      </w:r>
    </w:p>
    <w:p>
      <w:pPr>
        <w:pStyle w:val="ListBullet"/>
      </w:pPr>
      <w:r>
        <w:t>Barcode &amp; QR code generation</w:t>
      </w:r>
    </w:p>
    <w:p>
      <w:pPr>
        <w:pStyle w:val="ListBullet"/>
      </w:pPr>
      <w:r>
        <w:t>Image upload via Supabase Storage</w:t>
      </w:r>
    </w:p>
    <w:p>
      <w:pPr>
        <w:pStyle w:val="ListBullet"/>
      </w:pPr>
      <w:r>
        <w:t>SKU auto-generation</w:t>
      </w:r>
    </w:p>
    <w:p>
      <w:pPr>
        <w:pStyle w:val="ListBullet"/>
      </w:pPr>
      <w:r>
        <w:t>Warranty tracking</w:t>
      </w:r>
    </w:p>
    <w:p>
      <w:pPr>
        <w:pStyle w:val="ListBullet"/>
      </w:pPr>
      <w:r>
        <w:t>Active/inactive product status</w:t>
      </w:r>
    </w:p>
    <w:p>
      <w:r>
        <w:rPr>
          <w:rFonts w:ascii="Times New Roman" w:hAnsi="Times New Roman"/>
          <w:sz w:val="24"/>
        </w:rPr>
        <w:t>📦</w:t>
      </w:r>
    </w:p>
    <w:p>
      <w:r>
        <w:rPr>
          <w:rFonts w:ascii="Times New Roman" w:hAnsi="Times New Roman"/>
          <w:sz w:val="24"/>
        </w:rPr>
        <w:t>### Inventory Management</w:t>
      </w:r>
    </w:p>
    <w:p>
      <w:pPr>
        <w:pStyle w:val="ListBullet"/>
      </w:pPr>
      <w:r>
        <w:t>Multi-warehouse support (Showroom, Warehouse, etc.)</w:t>
      </w:r>
    </w:p>
    <w:p>
      <w:pPr>
        <w:pStyle w:val="ListBullet"/>
      </w:pPr>
      <w:r>
        <w:t>Batch number tracking</w:t>
      </w:r>
    </w:p>
    <w:p>
      <w:pPr>
        <w:pStyle w:val="ListBullet"/>
      </w:pPr>
      <w:r>
        <w:t>Stock condition tracking (NEW, DAMAGED, etc.)</w:t>
      </w:r>
    </w:p>
    <w:p>
      <w:pPr>
        <w:pStyle w:val="ListBullet"/>
      </w:pPr>
      <w:r>
        <w:t>Low stock alerts with configurable thresholds</w:t>
      </w:r>
    </w:p>
    <w:p>
      <w:pPr>
        <w:pStyle w:val="ListBullet"/>
      </w:pPr>
      <w:r>
        <w:t>Stock adjustment with reason logging</w:t>
      </w:r>
    </w:p>
    <w:p>
      <w:pPr>
        <w:pStyle w:val="ListBullet"/>
      </w:pPr>
      <w:r>
        <w:t>Stock transfer between warehouses</w:t>
      </w:r>
    </w:p>
    <w:p>
      <w:pPr>
        <w:pStyle w:val="ListBullet"/>
      </w:pPr>
      <w:r>
        <w:t>Physical stock take with counting sessions</w:t>
      </w:r>
    </w:p>
    <w:p>
      <w:r>
        <w:rPr>
          <w:rFonts w:ascii="Times New Roman" w:hAnsi="Times New Roman"/>
          <w:sz w:val="24"/>
        </w:rPr>
        <w:t>🛒</w:t>
      </w:r>
    </w:p>
    <w:p>
      <w:r>
        <w:rPr>
          <w:rFonts w:ascii="Times New Roman" w:hAnsi="Times New Roman"/>
          <w:sz w:val="24"/>
        </w:rPr>
        <w:t>### Point of Sale (POS)</w:t>
      </w:r>
    </w:p>
    <w:p>
      <w:pPr>
        <w:pStyle w:val="ListBullet"/>
      </w:pPr>
      <w:r>
        <w:t>Rapid product search by name, SKU, or barcode</w:t>
      </w:r>
    </w:p>
    <w:p>
      <w:pPr>
        <w:pStyle w:val="ListBullet"/>
      </w:pPr>
      <w:r>
        <w:t>Barcode scanner integration</w:t>
      </w:r>
    </w:p>
    <w:p>
      <w:pPr>
        <w:pStyle w:val="ListBullet"/>
      </w:pPr>
      <w:r>
        <w:t>Cart management with quantity controls</w:t>
      </w:r>
    </w:p>
    <w:p>
      <w:pPr>
        <w:pStyle w:val="ListBullet"/>
      </w:pPr>
      <w:r>
        <w:t>Multiple payment modes: Cash, Card, UPI, Split</w:t>
      </w:r>
    </w:p>
    <w:p>
      <w:pPr>
        <w:pStyle w:val="ListBullet"/>
      </w:pPr>
      <w:r>
        <w:t>Payment simulation before checkout</w:t>
      </w:r>
    </w:p>
    <w:p>
      <w:pPr>
        <w:pStyle w:val="ListBullet"/>
      </w:pPr>
      <w:r>
        <w:t>Automatic stock deduction on sale</w:t>
      </w:r>
    </w:p>
    <w:p>
      <w:pPr>
        <w:pStyle w:val="ListBullet"/>
      </w:pPr>
      <w:r>
        <w:t>Invoice PDF generation</w:t>
      </w:r>
    </w:p>
    <w:p>
      <w:pPr>
        <w:pStyle w:val="ListBullet"/>
      </w:pPr>
      <w:r>
        <w:t>Sales return workflow</w:t>
      </w:r>
    </w:p>
    <w:p>
      <w:r>
        <w:rPr>
          <w:rFonts w:ascii="Times New Roman" w:hAnsi="Times New Roman"/>
          <w:sz w:val="24"/>
        </w:rPr>
        <w:t>📋</w:t>
      </w:r>
    </w:p>
    <w:p>
      <w:r>
        <w:rPr>
          <w:rFonts w:ascii="Times New Roman" w:hAnsi="Times New Roman"/>
          <w:sz w:val="24"/>
        </w:rPr>
        <w:t>### Purchase Management</w:t>
      </w:r>
    </w:p>
    <w:p>
      <w:pPr>
        <w:pStyle w:val="ListBullet"/>
      </w:pPr>
      <w:r>
        <w:t>Purchase order creation with line items</w:t>
      </w:r>
    </w:p>
    <w:p>
      <w:pPr>
        <w:pStyle w:val="ListBullet"/>
      </w:pPr>
      <w:r>
        <w:t>Supplier management</w:t>
      </w:r>
    </w:p>
    <w:p>
      <w:pPr>
        <w:pStyle w:val="ListBullet"/>
      </w:pPr>
      <w:r>
        <w:t>Partial receiving of purchase orders</w:t>
      </w:r>
    </w:p>
    <w:p>
      <w:pPr>
        <w:pStyle w:val="ListBullet"/>
      </w:pPr>
      <w:r>
        <w:t>Idempotency protection (clientRequestId)</w:t>
      </w:r>
    </w:p>
    <w:p>
      <w:pPr>
        <w:pStyle w:val="ListBullet"/>
      </w:pPr>
      <w:r>
        <w:t>Auto-status update (PENDING → RECEIVED)</w:t>
      </w:r>
    </w:p>
    <w:p>
      <w:pPr>
        <w:pStyle w:val="ListBullet"/>
      </w:pPr>
      <w:r>
        <w:t>Batch number tracking on received items</w:t>
      </w:r>
    </w:p>
    <w:p>
      <w:pPr>
        <w:pStyle w:val="ListBullet"/>
      </w:pPr>
      <w:r>
        <w:t>PO number generation</w:t>
      </w:r>
    </w:p>
    <w:p>
      <w:r>
        <w:rPr>
          <w:rFonts w:ascii="Times New Roman" w:hAnsi="Times New Roman"/>
          <w:sz w:val="24"/>
        </w:rPr>
        <w:t>📊</w:t>
      </w:r>
    </w:p>
    <w:p>
      <w:r>
        <w:rPr>
          <w:rFonts w:ascii="Times New Roman" w:hAnsi="Times New Roman"/>
          <w:sz w:val="24"/>
        </w:rPr>
        <w:t>### Reports &amp; Analytics</w:t>
      </w:r>
    </w:p>
    <w:p>
      <w:pPr>
        <w:pStyle w:val="ListBullet"/>
      </w:pPr>
      <w:r>
        <w:t>Sales report with daily totals and top products</w:t>
      </w:r>
    </w:p>
    <w:p>
      <w:pPr>
        <w:pStyle w:val="ListBullet"/>
      </w:pPr>
      <w:r>
        <w:t>Stock report with low stock identification</w:t>
      </w:r>
    </w:p>
    <w:p>
      <w:pPr>
        <w:pStyle w:val="ListBullet"/>
      </w:pPr>
      <w:r>
        <w:t>Profit report (revenue, COGS, gross profit, margin %)</w:t>
      </w:r>
    </w:p>
    <w:p>
      <w:pPr>
        <w:pStyle w:val="ListBullet"/>
      </w:pPr>
      <w:r>
        <w:t>Inventory valuation report</w:t>
      </w:r>
    </w:p>
    <w:p>
      <w:pPr>
        <w:pStyle w:val="ListBullet"/>
      </w:pPr>
      <w:r>
        <w:t>Supplier performance report</w:t>
      </w:r>
    </w:p>
    <w:p>
      <w:pPr>
        <w:pStyle w:val="ListBullet"/>
      </w:pPr>
      <w:r>
        <w:t>Interactive charts (weekly sales trend)</w:t>
      </w:r>
    </w:p>
    <w:p>
      <w:pPr>
        <w:pStyle w:val="ListBullet"/>
      </w:pPr>
      <w:r>
        <w:t>PDF export for all reports</w:t>
      </w:r>
    </w:p>
    <w:p>
      <w:r>
        <w:rPr>
          <w:rFonts w:ascii="Times New Roman" w:hAnsi="Times New Roman"/>
          <w:sz w:val="24"/>
        </w:rPr>
        <w:t>🔄</w:t>
      </w:r>
    </w:p>
    <w:p>
      <w:r>
        <w:rPr>
          <w:rFonts w:ascii="Times New Roman" w:hAnsi="Times New Roman"/>
          <w:sz w:val="24"/>
        </w:rPr>
        <w:t>### Offline Sync</w:t>
      </w:r>
    </w:p>
    <w:p>
      <w:pPr>
        <w:pStyle w:val="ListBullet"/>
      </w:pPr>
      <w:r>
        <w:t>Outbox pattern for offline-first writes</w:t>
      </w:r>
    </w:p>
    <w:p>
      <w:pPr>
        <w:pStyle w:val="ListBullet"/>
      </w:pPr>
      <w:r>
        <w:t>Queue management (view, retry, clear)</w:t>
      </w:r>
    </w:p>
    <w:p>
      <w:pPr>
        <w:pStyle w:val="ListBullet"/>
      </w:pPr>
      <w:r>
        <w:t>Duplicate detection via business fingerprint</w:t>
      </w:r>
    </w:p>
    <w:p>
      <w:pPr>
        <w:pStyle w:val="ListBullet"/>
      </w:pPr>
      <w:r>
        <w:t>Ordered sync (oldest-first)</w:t>
      </w:r>
    </w:p>
    <w:p>
      <w:pPr>
        <w:pStyle w:val="ListBullet"/>
      </w:pPr>
      <w:r>
        <w:t>Sync status indicator on dashboard</w:t>
      </w:r>
    </w:p>
    <w:p>
      <w:pPr>
        <w:pStyle w:val="ListBullet"/>
      </w:pPr>
      <w:r>
        <w:t>Automatic sync on connectivity restore</w:t>
      </w:r>
    </w:p>
    <w:p>
      <w:r>
        <w:rPr>
          <w:rFonts w:ascii="Times New Roman" w:hAnsi="Times New Roman"/>
          <w:sz w:val="24"/>
        </w:rPr>
        <w:t>⚙️</w:t>
      </w:r>
    </w:p>
    <w:p>
      <w:r>
        <w:rPr>
          <w:rFonts w:ascii="Times New Roman" w:hAnsi="Times New Roman"/>
          <w:sz w:val="24"/>
        </w:rPr>
        <w:t>### Admin &amp; Debug Tools</w:t>
      </w:r>
    </w:p>
    <w:p>
      <w:pPr>
        <w:pStyle w:val="ListBullet"/>
      </w:pPr>
      <w:r>
        <w:t>Staff management (add, edit roles, permissions)</w:t>
      </w:r>
    </w:p>
    <w:p>
      <w:pPr>
        <w:pStyle w:val="ListBullet"/>
      </w:pPr>
      <w:r>
        <w:t>CSV bulk import/export for products, suppliers, customers</w:t>
      </w:r>
    </w:p>
    <w:p>
      <w:pPr>
        <w:pStyle w:val="ListBullet"/>
      </w:pPr>
      <w:r>
        <w:t>Backend health checker (schema + RLS validation)</w:t>
      </w:r>
    </w:p>
    <w:p>
      <w:pPr>
        <w:pStyle w:val="ListBullet"/>
      </w:pPr>
      <w:r>
        <w:t>Live Supabase connection test</w:t>
      </w:r>
    </w:p>
    <w:p>
      <w:pPr>
        <w:pStyle w:val="ListBullet"/>
      </w:pPr>
      <w:r>
        <w:t>Sync queue viewer</w:t>
      </w:r>
    </w:p>
    <w:p>
      <w:pPr>
        <w:pStyle w:val="ListBullet"/>
      </w:pPr>
      <w:r>
        <w:t>Demo catalog seeder (30+ demo products)</w:t>
      </w:r>
    </w:p>
    <w:p>
      <w:r>
        <w:rPr>
          <w:rFonts w:ascii="Times New Roman" w:hAnsi="Times New Roman"/>
          <w:sz w:val="24"/>
        </w:rPr>
        <w:t>## 10 Feasibility Analysis</w:t>
      </w:r>
    </w:p>
    <w:p>
      <w:r>
        <w:rPr>
          <w:rFonts w:ascii="Times New Roman" w:hAnsi="Times New Roman"/>
          <w:sz w:val="24"/>
        </w:rPr>
        <w:t>### 10.1 Technical Feasibility</w:t>
      </w:r>
    </w:p>
    <w:p>
      <w:r>
        <w:rPr>
          <w:rFonts w:ascii="Times New Roman" w:hAnsi="Times New Roman"/>
          <w:sz w:val="24"/>
        </w:rPr>
        <w:t>Factor| Assessment| Rating</w:t>
      </w:r>
    </w:p>
    <w:p>
      <w:r>
        <w:rPr>
          <w:rFonts w:ascii="Times New Roman" w:hAnsi="Times New Roman"/>
          <w:sz w:val="24"/>
        </w:rPr>
        <w:t>---|---|---</w:t>
      </w:r>
    </w:p>
    <w:p>
      <w:pPr>
        <w:pStyle w:val="ListBullet"/>
      </w:pPr>
      <w:r>
        <w:t>*Cross-Platform Support** | Flutter enables single codebase for Android, iOS, Web, Linux, macOS, Windows. The app uses responsive layouts with adaptive breakpoints. | ✅ Excellent</w:t>
      </w:r>
    </w:p>
    <w:p>
      <w:pPr>
        <w:pStyle w:val="ListBullet"/>
      </w:pPr>
      <w:r>
        <w:t>*Backend Scalability** | Supabase (PostgreSQL) provides automatic scaling, row-level security, and real-time subscriptions. The multi-tenant schema with company_id isolation ensures data safety. | ✅ Excellent</w:t>
      </w:r>
    </w:p>
    <w:p>
      <w:pPr>
        <w:pStyle w:val="ListBullet"/>
      </w:pPr>
      <w:r>
        <w:t>*Offline Capability** | Outbox pattern with SharedPrefs persistence provides basic offline support. Full offline with local SQLite could be added using Drift/Hive. | ⚠️ Good (Basic)</w:t>
      </w:r>
    </w:p>
    <w:p>
      <w:pPr>
        <w:pStyle w:val="ListBullet"/>
      </w:pPr>
      <w:r>
        <w:t>*Real-time Sync** | Supabase Realtime channels used for staff list updates. Polling used for sales orders (10-second interval). Sufficient for inventory use case. | ✅ Good</w:t>
      </w:r>
    </w:p>
    <w:p>
      <w:pPr>
        <w:pStyle w:val="ListBullet"/>
      </w:pPr>
      <w:r>
        <w:t>*State Management** | Riverpod provides type-safe, testable state management with proper dependency injection and automatic disposal. | ✅ Excellent</w:t>
      </w:r>
    </w:p>
    <w:p>
      <w:pPr>
        <w:pStyle w:val="ListBullet"/>
      </w:pPr>
      <w:r>
        <w:t>*PDF Generation** | Using dart package 'pdf' for server-side rendering and 'printing' for platform-specific print/share dialogs. Supports Bengali fonts. | ✅ Excellent</w:t>
      </w:r>
    </w:p>
    <w:p>
      <w:r>
        <w:rPr>
          <w:rFonts w:ascii="Times New Roman" w:hAnsi="Times New Roman"/>
          <w:sz w:val="24"/>
        </w:rPr>
        <w:t>### 10.2 Operational Feasibility</w:t>
      </w:r>
    </w:p>
    <w:p>
      <w:r>
        <w:rPr>
          <w:rFonts w:ascii="Times New Roman" w:hAnsi="Times New Roman"/>
          <w:sz w:val="24"/>
        </w:rPr>
        <w:t>Factor| Assessment| Rating</w:t>
      </w:r>
    </w:p>
    <w:p>
      <w:r>
        <w:rPr>
          <w:rFonts w:ascii="Times New Roman" w:hAnsi="Times New Roman"/>
          <w:sz w:val="24"/>
        </w:rPr>
        <w:t>---|---|---</w:t>
      </w:r>
    </w:p>
    <w:p>
      <w:pPr>
        <w:pStyle w:val="ListBullet"/>
      </w:pPr>
      <w:r>
        <w:t>*Ease of Use** | Premium Material 3 UI with intuitive navigation, bottom nav bar, search, and quick actions. Learning curve is minimal for users familiar with mobile apps. | ✅ High</w:t>
      </w:r>
    </w:p>
    <w:p>
      <w:pPr>
        <w:pStyle w:val="ListBullet"/>
      </w:pPr>
      <w:r>
        <w:t>*Deployment** | Supabase provides managed hosting. Flutter app can be deployed via Play Store, App Store, or web. No server maintenance required. | ✅ High</w:t>
      </w:r>
    </w:p>
    <w:p>
      <w:pPr>
        <w:pStyle w:val="ListBullet"/>
      </w:pPr>
      <w:r>
        <w:t>*Maintenance** | Clean architecture with repository pattern makes code maintainable. Riverpod's modular provider system enables easy testing and modification. | ✅ High</w:t>
      </w:r>
    </w:p>
    <w:p>
      <w:pPr>
        <w:pStyle w:val="ListBullet"/>
      </w:pPr>
      <w:r>
        <w:t>*Data Backup** | Supabase provides automatic daily backups for PostgreSQL. Point-in-time recovery available on paid plans. | ✅ Good</w:t>
      </w:r>
    </w:p>
    <w:p>
      <w:r>
        <w:rPr>
          <w:rFonts w:ascii="Times New Roman" w:hAnsi="Times New Roman"/>
          <w:sz w:val="24"/>
        </w:rPr>
        <w:t>### 10.3 Economic Feasibility</w:t>
      </w:r>
    </w:p>
    <w:p>
      <w:pPr>
        <w:pStyle w:val="ListBullet"/>
      </w:pPr>
      <w:r>
        <w:t>*Cost-Benefit Analysis:** The project uses free tiers for both Flutter (open-source) and Supabase (Free Tier: 500 MB database, 1 GB storage, 50,000 monthly active users). The total development cost is essentially zero beyond developer time. For a bag shop, this replaces potentially expensive commercial inventory software (typically $50-200/month) with a custom solution at no recurring software cost.</w:t>
      </w:r>
    </w:p>
    <w:p>
      <w:r>
        <w:rPr>
          <w:rFonts w:ascii="Times New Roman" w:hAnsi="Times New Roman"/>
          <w:sz w:val="24"/>
        </w:rPr>
        <w:t>Cost Category| Estimate| Notes</w:t>
      </w:r>
    </w:p>
    <w:p>
      <w:r>
        <w:rPr>
          <w:rFonts w:ascii="Times New Roman" w:hAnsi="Times New Roman"/>
          <w:sz w:val="24"/>
        </w:rPr>
        <w:t>---|---|---</w:t>
      </w:r>
    </w:p>
    <w:p>
      <w:r>
        <w:rPr>
          <w:rFonts w:ascii="Times New Roman" w:hAnsi="Times New Roman"/>
          <w:sz w:val="24"/>
        </w:rPr>
        <w:t>Development Tools| $0| Flutter, VS Code, Supabase (Free Tier)</w:t>
      </w:r>
    </w:p>
    <w:p>
      <w:r>
        <w:rPr>
          <w:rFonts w:ascii="Times New Roman" w:hAnsi="Times New Roman"/>
          <w:sz w:val="24"/>
        </w:rPr>
        <w:t>Hosting (Supabase)| $0–$25/month| Free for small shops; Pro ($25) for production</w:t>
      </w:r>
    </w:p>
    <w:p>
      <w:r>
        <w:rPr>
          <w:rFonts w:ascii="Times New Roman" w:hAnsi="Times New Roman"/>
          <w:sz w:val="24"/>
        </w:rPr>
        <w:t>App Store Deployment| $25 (Play Store, one-time)| Apple Developer Program: $99/year</w:t>
      </w:r>
    </w:p>
    <w:p>
      <w:r>
        <w:rPr>
          <w:rFonts w:ascii="Times New Roman" w:hAnsi="Times New Roman"/>
          <w:sz w:val="24"/>
        </w:rPr>
        <w:t>Personnel (Student Project)| $0| Academic project</w:t>
      </w:r>
    </w:p>
    <w:p>
      <w:r>
        <w:rPr>
          <w:rFonts w:ascii="Times New Roman" w:hAnsi="Times New Roman"/>
          <w:sz w:val="24"/>
        </w:rPr>
        <w:t>Maintenance| ~5 hours/month| Code updates, data monitoring</w:t>
      </w:r>
    </w:p>
    <w:p>
      <w:r>
        <w:rPr>
          <w:rFonts w:ascii="Times New Roman" w:hAnsi="Times New Roman"/>
          <w:sz w:val="24"/>
        </w:rPr>
        <w:t>Total Year 1| $25–$400| Depends on deployment scope</w:t>
      </w:r>
    </w:p>
    <w:p>
      <w:r>
        <w:rPr>
          <w:rFonts w:ascii="Times New Roman" w:hAnsi="Times New Roman"/>
          <w:sz w:val="24"/>
        </w:rPr>
        <w:t>### 10.4 Schedule Feasibility</w:t>
      </w:r>
    </w:p>
    <w:p>
      <w:r>
        <w:rPr>
          <w:rFonts w:ascii="Times New Roman" w:hAnsi="Times New Roman"/>
          <w:sz w:val="24"/>
        </w:rPr>
        <w:t>Phase| Duration| Deliverables</w:t>
      </w:r>
    </w:p>
    <w:p>
      <w:r>
        <w:rPr>
          <w:rFonts w:ascii="Times New Roman" w:hAnsi="Times New Roman"/>
          <w:sz w:val="24"/>
        </w:rPr>
        <w:t>---|---|---</w:t>
      </w:r>
    </w:p>
    <w:p>
      <w:pPr>
        <w:pStyle w:val="ListBullet"/>
      </w:pPr>
      <w:r>
        <w:t>*Phase 1: Planning &amp; Design**| Weeks 1–2| Project proposal, ERD, UI mockups, Supabase schema</w:t>
      </w:r>
    </w:p>
    <w:p>
      <w:pPr>
        <w:pStyle w:val="ListBullet"/>
      </w:pPr>
      <w:r>
        <w:t>*Phase 2: Core Architecture**|  Weeks 3–4| Flutter setup, Riverpod providers, Supabase integration, Auth</w:t>
      </w:r>
    </w:p>
    <w:p>
      <w:pPr>
        <w:pStyle w:val="ListBullet"/>
      </w:pPr>
      <w:r>
        <w:t>*Phase 3: Product &amp; Inventory**| Weeks 5–6| CRUD for products, categories, brands, inventory, warehouses</w:t>
      </w:r>
    </w:p>
    <w:p>
      <w:pPr>
        <w:pStyle w:val="ListBullet"/>
      </w:pPr>
      <w:r>
        <w:t>*Phase 4: Sales &amp; POS**| Weeks 7–8| POS screen, cart flow, checkout, sales list, invoice PDF</w:t>
      </w:r>
    </w:p>
    <w:p>
      <w:pPr>
        <w:pStyle w:val="ListBullet"/>
      </w:pPr>
      <w:r>
        <w:t>*Phase 5: Purchases**|  Week 9| Purchase orders, receive flow, supplier management</w:t>
      </w:r>
    </w:p>
    <w:p>
      <w:pPr>
        <w:pStyle w:val="ListBullet"/>
      </w:pPr>
      <w:r>
        <w:t>*Phase 6: Reports &amp; Analytics**| Week 10| Report screens, charts, PDF export, profit/valuation reports</w:t>
      </w:r>
    </w:p>
    <w:p>
      <w:pPr>
        <w:pStyle w:val="ListBullet"/>
      </w:pPr>
      <w:r>
        <w:t>*Phase 7: Admin &amp; Offline**| Week 11| Admin panel, staff management, sync service, bulk tools</w:t>
      </w:r>
    </w:p>
    <w:p>
      <w:pPr>
        <w:pStyle w:val="ListBullet"/>
      </w:pPr>
      <w:r>
        <w:t>*Phase 8: Testing &amp; Polish**| Week 12| Widget tests, integration tests, UI polish, deployment</w:t>
      </w:r>
    </w:p>
    <w:p>
      <w:r>
        <w:rPr>
          <w:rFonts w:ascii="Times New Roman" w:hAnsi="Times New Roman"/>
          <w:sz w:val="24"/>
        </w:rPr>
        <w:t>### 10.5 Risk Assessment</w:t>
      </w:r>
    </w:p>
    <w:p>
      <w:r>
        <w:rPr>
          <w:rFonts w:ascii="Times New Roman" w:hAnsi="Times New Roman"/>
          <w:sz w:val="24"/>
        </w:rPr>
        <w:t>⚠️</w:t>
      </w:r>
    </w:p>
    <w:p>
      <w:r>
        <w:rPr>
          <w:rFonts w:ascii="Times New Roman" w:hAnsi="Times New Roman"/>
          <w:sz w:val="24"/>
        </w:rPr>
        <w:t>### Identified Risks</w:t>
      </w:r>
    </w:p>
    <w:p>
      <w:pPr>
        <w:pStyle w:val="ListBullet"/>
      </w:pPr>
      <w:r>
        <w:t>**Internet Dependency:** Full features require internet for Supabase. Mitigated by offline sync queue.</w:t>
      </w:r>
    </w:p>
    <w:p>
      <w:pPr>
        <w:pStyle w:val="ListBullet"/>
      </w:pPr>
      <w:r>
        <w:t>**Data Loss:** Without full local database, data could be lost if sync fails. Mitigated by outbox persistence in SharedPrefs.</w:t>
      </w:r>
    </w:p>
    <w:p>
      <w:pPr>
        <w:pStyle w:val="ListBullet"/>
      </w:pPr>
      <w:r>
        <w:t>**Supabase API Changes:** Supabase Flutter SDK is actively developed. Mitigated by abstracting behind repository pattern.</w:t>
      </w:r>
    </w:p>
    <w:p>
      <w:pPr>
        <w:pStyle w:val="ListBullet"/>
      </w:pPr>
      <w:r>
        <w:t>**Concurrent Access:** Multiple staff editing same data. Mitigated by Row Level Security and realtime subscriptions.</w:t>
      </w:r>
    </w:p>
    <w:p>
      <w:r>
        <w:rPr>
          <w:rFonts w:ascii="Times New Roman" w:hAnsi="Times New Roman"/>
          <w:sz w:val="24"/>
        </w:rPr>
        <w:t>✅</w:t>
      </w:r>
    </w:p>
    <w:p>
      <w:r>
        <w:rPr>
          <w:rFonts w:ascii="Times New Roman" w:hAnsi="Times New Roman"/>
          <w:sz w:val="24"/>
        </w:rPr>
        <w:t>### Risk Mitigations</w:t>
      </w:r>
    </w:p>
    <w:p>
      <w:pPr>
        <w:pStyle w:val="ListBullet"/>
      </w:pPr>
      <w:r>
        <w:t>Outbox pattern with retry logic for offline operations</w:t>
      </w:r>
    </w:p>
    <w:p>
      <w:pPr>
        <w:pStyle w:val="ListBullet"/>
      </w:pPr>
      <w:r>
        <w:t>StableFingerprint for idempotency (preventing duplicate operations)</w:t>
      </w:r>
    </w:p>
    <w:p>
      <w:pPr>
        <w:pStyle w:val="ListBullet"/>
      </w:pPr>
      <w:r>
        <w:t>Backend health checker for monitoring schema integrity</w:t>
      </w:r>
    </w:p>
    <w:p>
      <w:pPr>
        <w:pStyle w:val="ListBullet"/>
      </w:pPr>
      <w:r>
        <w:t>Company-level data isolation via RLS policies</w:t>
      </w:r>
    </w:p>
    <w:p>
      <w:pPr>
        <w:pStyle w:val="ListBullet"/>
      </w:pPr>
      <w:r>
        <w:t>Comprehensive error handling with user-friendly messages</w:t>
      </w:r>
    </w:p>
    <w:p>
      <w:pPr>
        <w:pStyle w:val="ListBullet"/>
      </w:pPr>
      <w:r>
        <w:t>Supabase's built-in point-in-time recovery</w:t>
      </w:r>
    </w:p>
    <w:p>
      <w:r>
        <w:rPr>
          <w:rFonts w:ascii="Times New Roman" w:hAnsi="Times New Roman"/>
          <w:sz w:val="24"/>
        </w:rPr>
        <w:t>## 11 Route Map &amp; Screens</w:t>
      </w:r>
    </w:p>
    <w:p>
      <w:r>
        <w:rPr>
          <w:rFonts w:ascii="Times New Roman" w:hAnsi="Times New Roman"/>
          <w:sz w:val="24"/>
        </w:rPr>
        <w:t>graph LR</w:t>
      </w:r>
    </w:p>
    <w:p>
      <w:r>
        <w:rPr>
          <w:rFonts w:ascii="Times New Roman" w:hAnsi="Times New Roman"/>
          <w:sz w:val="24"/>
        </w:rPr>
        <w:t>Login["/login"] --&gt; Dashboard["/"]</w:t>
      </w:r>
    </w:p>
    <w:p>
      <w:r>
        <w:rPr>
          <w:rFonts w:ascii="Times New Roman" w:hAnsi="Times New Roman"/>
          <w:sz w:val="24"/>
        </w:rPr>
        <w:t>Register["/register"] --&gt; Dashboard</w:t>
      </w:r>
    </w:p>
    <w:p>
      <w:r>
        <w:rPr>
          <w:rFonts w:ascii="Times New Roman" w:hAnsi="Times New Roman"/>
          <w:sz w:val="24"/>
        </w:rPr>
        <w:t>Dashboard --&gt; Products["/products"]</w:t>
      </w:r>
    </w:p>
    <w:p>
      <w:r>
        <w:rPr>
          <w:rFonts w:ascii="Times New Roman" w:hAnsi="Times New Roman"/>
          <w:sz w:val="24"/>
        </w:rPr>
        <w:t>Dashboard --&gt; POS["/pos"]</w:t>
      </w:r>
    </w:p>
    <w:p>
      <w:r>
        <w:rPr>
          <w:rFonts w:ascii="Times New Roman" w:hAnsi="Times New Roman"/>
          <w:sz w:val="24"/>
        </w:rPr>
        <w:t>Dashboard --&gt; Sales["/sales"]</w:t>
      </w:r>
    </w:p>
    <w:p>
      <w:r>
        <w:rPr>
          <w:rFonts w:ascii="Times New Roman" w:hAnsi="Times New Roman"/>
          <w:sz w:val="24"/>
        </w:rPr>
        <w:t>Dashboard --&gt; Customers["/customers"]</w:t>
      </w:r>
    </w:p>
    <w:p>
      <w:r>
        <w:rPr>
          <w:rFonts w:ascii="Times New Roman" w:hAnsi="Times New Roman"/>
          <w:sz w:val="24"/>
        </w:rPr>
        <w:t>Dashboard --&gt; Purchases["/purchases"]</w:t>
      </w:r>
    </w:p>
    <w:p>
      <w:r>
        <w:rPr>
          <w:rFonts w:ascii="Times New Roman" w:hAnsi="Times New Roman"/>
          <w:sz w:val="24"/>
        </w:rPr>
        <w:t>Dashboard --&gt; Reports["/reports"]</w:t>
      </w:r>
    </w:p>
    <w:p>
      <w:r>
        <w:rPr>
          <w:rFonts w:ascii="Times New Roman" w:hAnsi="Times New Roman"/>
          <w:sz w:val="24"/>
        </w:rPr>
        <w:t>Dashboard --&gt; Profile["/profile"]</w:t>
      </w:r>
    </w:p>
    <w:p>
      <w:r>
        <w:rPr>
          <w:rFonts w:ascii="Times New Roman" w:hAnsi="Times New Roman"/>
          <w:sz w:val="24"/>
        </w:rPr>
        <w:t>Dashboard --&gt; Admin["/admin"]</w:t>
      </w:r>
    </w:p>
    <w:p>
      <w:r>
        <w:rPr>
          <w:rFonts w:ascii="Times New Roman" w:hAnsi="Times New Roman"/>
          <w:sz w:val="24"/>
        </w:rPr>
        <w:t>Dashboard --&gt; Notifications["/notifications"]</w:t>
      </w:r>
    </w:p>
    <w:p>
      <w:r>
        <w:rPr>
          <w:rFonts w:ascii="Times New Roman" w:hAnsi="Times New Roman"/>
          <w:sz w:val="24"/>
        </w:rPr>
        <w:t>Dashboard --&gt; Scanner["/scanner"]</w:t>
      </w:r>
    </w:p>
    <w:p>
      <w:r>
        <w:rPr>
          <w:rFonts w:ascii="Times New Roman" w:hAnsi="Times New Roman"/>
          <w:sz w:val="24"/>
        </w:rPr>
        <w:t>Dashboard --&gt; Inventory["/inventory"]</w:t>
      </w:r>
    </w:p>
    <w:p>
      <w:r>
        <w:rPr>
          <w:rFonts w:ascii="Times New Roman" w:hAnsi="Times New Roman"/>
          <w:sz w:val="24"/>
        </w:rPr>
        <w:t>Products --&gt; AddProduct["/products/add"]</w:t>
      </w:r>
    </w:p>
    <w:p>
      <w:r>
        <w:rPr>
          <w:rFonts w:ascii="Times New Roman" w:hAnsi="Times New Roman"/>
          <w:sz w:val="24"/>
        </w:rPr>
        <w:t>Products --&gt; ProductDetail["/products/:id"]</w:t>
      </w:r>
    </w:p>
    <w:p>
      <w:r>
        <w:rPr>
          <w:rFonts w:ascii="Times New Roman" w:hAnsi="Times New Roman"/>
          <w:sz w:val="24"/>
        </w:rPr>
        <w:t>Products --&gt; Categories["/products/categories"]</w:t>
      </w:r>
    </w:p>
    <w:p>
      <w:r>
        <w:rPr>
          <w:rFonts w:ascii="Times New Roman" w:hAnsi="Times New Roman"/>
          <w:sz w:val="24"/>
        </w:rPr>
        <w:t>Products --&gt; Brands["/products/brands"]</w:t>
      </w:r>
    </w:p>
    <w:p>
      <w:r>
        <w:rPr>
          <w:rFonts w:ascii="Times New Roman" w:hAnsi="Times New Roman"/>
          <w:sz w:val="24"/>
        </w:rPr>
        <w:t>Inventory --&gt; Analytics["/inventory/analytics"]</w:t>
      </w:r>
    </w:p>
    <w:p>
      <w:r>
        <w:rPr>
          <w:rFonts w:ascii="Times New Roman" w:hAnsi="Times New Roman"/>
          <w:sz w:val="24"/>
        </w:rPr>
        <w:t>Inventory --&gt; LowStock["/inventory/low-stock"]</w:t>
      </w:r>
    </w:p>
    <w:p>
      <w:r>
        <w:rPr>
          <w:rFonts w:ascii="Times New Roman" w:hAnsi="Times New Roman"/>
          <w:sz w:val="24"/>
        </w:rPr>
        <w:t>Inventory --&gt; Adjust["/inventory/adjust"]</w:t>
      </w:r>
    </w:p>
    <w:p>
      <w:r>
        <w:rPr>
          <w:rFonts w:ascii="Times New Roman" w:hAnsi="Times New Roman"/>
          <w:sz w:val="24"/>
        </w:rPr>
        <w:t>Inventory --&gt; Transfer["/inventory/transfer"]</w:t>
      </w:r>
    </w:p>
    <w:p>
      <w:r>
        <w:rPr>
          <w:rFonts w:ascii="Times New Roman" w:hAnsi="Times New Roman"/>
          <w:sz w:val="24"/>
        </w:rPr>
        <w:t>Inventory --&gt; Movements["/inventory/movements"]</w:t>
      </w:r>
    </w:p>
    <w:p>
      <w:r>
        <w:rPr>
          <w:rFonts w:ascii="Times New Roman" w:hAnsi="Times New Roman"/>
          <w:sz w:val="24"/>
        </w:rPr>
        <w:t>Inventory --&gt; StockTake["/inventory/stock-take"]</w:t>
      </w:r>
    </w:p>
    <w:p>
      <w:r>
        <w:rPr>
          <w:rFonts w:ascii="Times New Roman" w:hAnsi="Times New Roman"/>
          <w:sz w:val="24"/>
        </w:rPr>
        <w:t>Sales --&gt; SaleDetail["/sales/:id"]</w:t>
      </w:r>
    </w:p>
    <w:p>
      <w:r>
        <w:rPr>
          <w:rFonts w:ascii="Times New Roman" w:hAnsi="Times New Roman"/>
          <w:sz w:val="24"/>
        </w:rPr>
        <w:t>SaleDetail --&gt; Return["/sales/:id/return"]</w:t>
      </w:r>
    </w:p>
    <w:p>
      <w:r>
        <w:rPr>
          <w:rFonts w:ascii="Times New Roman" w:hAnsi="Times New Roman"/>
          <w:sz w:val="24"/>
        </w:rPr>
        <w:t>Purchases --&gt; Suppliers["/purchases/suppliers"]</w:t>
      </w:r>
    </w:p>
    <w:p>
      <w:r>
        <w:rPr>
          <w:rFonts w:ascii="Times New Roman" w:hAnsi="Times New Roman"/>
          <w:sz w:val="24"/>
        </w:rPr>
        <w:t>Purchases --&gt; AddPurchase["/purchases/add"]</w:t>
      </w:r>
    </w:p>
    <w:p>
      <w:r>
        <w:rPr>
          <w:rFonts w:ascii="Times New Roman" w:hAnsi="Times New Roman"/>
          <w:sz w:val="24"/>
        </w:rPr>
        <w:t>Purchases --&gt; PurchaseDetail["/purchases/:id"]</w:t>
      </w:r>
    </w:p>
    <w:p>
      <w:r>
        <w:rPr>
          <w:rFonts w:ascii="Times New Roman" w:hAnsi="Times New Roman"/>
          <w:sz w:val="24"/>
        </w:rPr>
        <w:t>PurchaseDetail --&gt; Receive["/purchases/:id/receive"]</w:t>
      </w:r>
    </w:p>
    <w:p>
      <w:r>
        <w:rPr>
          <w:rFonts w:ascii="Times New Roman" w:hAnsi="Times New Roman"/>
          <w:sz w:val="24"/>
        </w:rPr>
        <w:t>Reports --&gt; SalesReport["/reports/sales"]</w:t>
      </w:r>
    </w:p>
    <w:p>
      <w:r>
        <w:rPr>
          <w:rFonts w:ascii="Times New Roman" w:hAnsi="Times New Roman"/>
          <w:sz w:val="24"/>
        </w:rPr>
        <w:t>Reports --&gt; StockReport["/reports/stock"]</w:t>
      </w:r>
    </w:p>
    <w:p>
      <w:r>
        <w:rPr>
          <w:rFonts w:ascii="Times New Roman" w:hAnsi="Times New Roman"/>
          <w:sz w:val="24"/>
        </w:rPr>
        <w:t>Reports --&gt; ProfitReport["/reports/profit"]</w:t>
      </w:r>
    </w:p>
    <w:p>
      <w:r>
        <w:rPr>
          <w:rFonts w:ascii="Times New Roman" w:hAnsi="Times New Roman"/>
          <w:sz w:val="24"/>
        </w:rPr>
        <w:t>Reports --&gt; Valuation["/reports/valuation"]</w:t>
      </w:r>
    </w:p>
    <w:p>
      <w:r>
        <w:rPr>
          <w:rFonts w:ascii="Times New Roman" w:hAnsi="Times New Roman"/>
          <w:sz w:val="24"/>
        </w:rPr>
        <w:t>Reports --&gt; SupplierPerf["/reports/suppliers"]</w:t>
      </w:r>
    </w:p>
    <w:p>
      <w:r>
        <w:rPr>
          <w:rFonts w:ascii="Times New Roman" w:hAnsi="Times New Roman"/>
          <w:sz w:val="24"/>
        </w:rPr>
        <w:t>Admin --&gt; Staff["/admin/staff"]</w:t>
      </w:r>
    </w:p>
    <w:p>
      <w:r>
        <w:rPr>
          <w:rFonts w:ascii="Times New Roman" w:hAnsi="Times New Roman"/>
          <w:sz w:val="24"/>
        </w:rPr>
        <w:t>Admin --&gt; BulkData["/admin/data-tools"]</w:t>
      </w:r>
    </w:p>
    <w:p>
      <w:r>
        <w:rPr>
          <w:rFonts w:ascii="Times New Roman" w:hAnsi="Times New Roman"/>
          <w:sz w:val="24"/>
        </w:rPr>
        <w:t>Admin --&gt; AuditLog["/admin/audit-log"]</w:t>
      </w:r>
    </w:p>
    <w:p>
      <w:r>
        <w:rPr>
          <w:rFonts w:ascii="Times New Roman" w:hAnsi="Times New Roman"/>
          <w:sz w:val="24"/>
        </w:rPr>
        <w:t>Debug["/debug/*"] --&gt; BackendHealth["/debug/backend-health"]</w:t>
      </w:r>
    </w:p>
    <w:p>
      <w:r>
        <w:rPr>
          <w:rFonts w:ascii="Times New Roman" w:hAnsi="Times New Roman"/>
          <w:sz w:val="24"/>
        </w:rPr>
        <w:t>Debug --&gt; SyncQueue["/debug/sync-queue"]</w:t>
      </w:r>
    </w:p>
    <w:p>
      <w:r>
        <w:rPr>
          <w:rFonts w:ascii="Times New Roman" w:hAnsi="Times New Roman"/>
          <w:sz w:val="24"/>
        </w:rPr>
        <w:t>Debug --&gt; SupabaseTest["/debug/supabase"]</w:t>
      </w:r>
    </w:p>
    <w:p>
      <w:r>
        <w:rPr>
          <w:rFonts w:ascii="Times New Roman" w:hAnsi="Times New Roman"/>
          <w:sz w:val="24"/>
        </w:rPr>
        <w:t>### 11.1 Complete Screen Inventory</w:t>
      </w:r>
    </w:p>
    <w:p>
      <w:r>
        <w:rPr>
          <w:rFonts w:ascii="Times New Roman" w:hAnsi="Times New Roman"/>
          <w:sz w:val="24"/>
        </w:rPr>
        <w:t>Category| Screen| Route| Permission</w:t>
      </w:r>
    </w:p>
    <w:p>
      <w:r>
        <w:rPr>
          <w:rFonts w:ascii="Times New Roman" w:hAnsi="Times New Roman"/>
          <w:sz w:val="24"/>
        </w:rPr>
        <w:t>---|---|---|---</w:t>
      </w:r>
    </w:p>
    <w:p>
      <w:r>
        <w:rPr>
          <w:rFonts w:ascii="Times New Roman" w:hAnsi="Times New Roman"/>
          <w:sz w:val="24"/>
        </w:rPr>
        <w:t>Auth| Login| /login| Public</w:t>
      </w:r>
    </w:p>
    <w:p>
      <w:r>
        <w:rPr>
          <w:rFonts w:ascii="Times New Roman" w:hAnsi="Times New Roman"/>
          <w:sz w:val="24"/>
        </w:rPr>
        <w:t>Auth| Register| /register| Public</w:t>
      </w:r>
    </w:p>
    <w:p>
      <w:r>
        <w:rPr>
          <w:rFonts w:ascii="Times New Roman" w:hAnsi="Times New Roman"/>
          <w:sz w:val="24"/>
        </w:rPr>
        <w:t>Admin| Admin Dashboard| /admin| Owner/Manager</w:t>
      </w:r>
    </w:p>
    <w:p>
      <w:r>
        <w:rPr>
          <w:rFonts w:ascii="Times New Roman" w:hAnsi="Times New Roman"/>
          <w:sz w:val="24"/>
        </w:rPr>
        <w:t>Staff Management| /admin/staff| staff.manage</w:t>
      </w:r>
    </w:p>
    <w:p>
      <w:r>
        <w:rPr>
          <w:rFonts w:ascii="Times New Roman" w:hAnsi="Times New Roman"/>
          <w:sz w:val="24"/>
        </w:rPr>
        <w:t>Bulk Data Tools| /admin/data-tools| Owner/Manager</w:t>
      </w:r>
    </w:p>
    <w:p>
      <w:r>
        <w:rPr>
          <w:rFonts w:ascii="Times New Roman" w:hAnsi="Times New Roman"/>
          <w:sz w:val="24"/>
        </w:rPr>
        <w:t>Audit Log| /admin/audit-log| Owner/Manager</w:t>
      </w:r>
    </w:p>
    <w:p>
      <w:r>
        <w:rPr>
          <w:rFonts w:ascii="Times New Roman" w:hAnsi="Times New Roman"/>
          <w:sz w:val="24"/>
        </w:rPr>
        <w:t>Dashboard| Dashboard| /| All</w:t>
      </w:r>
    </w:p>
    <w:p>
      <w:r>
        <w:rPr>
          <w:rFonts w:ascii="Times New Roman" w:hAnsi="Times New Roman"/>
          <w:sz w:val="24"/>
        </w:rPr>
        <w:t>Products| Product List| /products| products.view</w:t>
      </w:r>
    </w:p>
    <w:p>
      <w:r>
        <w:rPr>
          <w:rFonts w:ascii="Times New Roman" w:hAnsi="Times New Roman"/>
          <w:sz w:val="24"/>
        </w:rPr>
        <w:t>Add Product| /products/add| products.edit</w:t>
      </w:r>
    </w:p>
    <w:p>
      <w:r>
        <w:rPr>
          <w:rFonts w:ascii="Times New Roman" w:hAnsi="Times New Roman"/>
          <w:sz w:val="24"/>
        </w:rPr>
        <w:t>Product Detail| /products/:id| products.view</w:t>
      </w:r>
    </w:p>
    <w:p>
      <w:r>
        <w:rPr>
          <w:rFonts w:ascii="Times New Roman" w:hAnsi="Times New Roman"/>
          <w:sz w:val="24"/>
        </w:rPr>
        <w:t>Edit Product| /products/:id/edit| products.edit</w:t>
      </w:r>
    </w:p>
    <w:p>
      <w:r>
        <w:rPr>
          <w:rFonts w:ascii="Times New Roman" w:hAnsi="Times New Roman"/>
          <w:sz w:val="24"/>
        </w:rPr>
        <w:t>Categories| /products/categories| products.edit</w:t>
      </w:r>
    </w:p>
    <w:p>
      <w:r>
        <w:rPr>
          <w:rFonts w:ascii="Times New Roman" w:hAnsi="Times New Roman"/>
          <w:sz w:val="24"/>
        </w:rPr>
        <w:t>Brands| /products/brands| products.edit</w:t>
      </w:r>
    </w:p>
    <w:p>
      <w:r>
        <w:rPr>
          <w:rFonts w:ascii="Times New Roman" w:hAnsi="Times New Roman"/>
          <w:sz w:val="24"/>
        </w:rPr>
        <w:t>Inventory| Inventory List| /inventory| inventory.view</w:t>
      </w:r>
    </w:p>
    <w:p>
      <w:r>
        <w:rPr>
          <w:rFonts w:ascii="Times New Roman" w:hAnsi="Times New Roman"/>
          <w:sz w:val="24"/>
        </w:rPr>
        <w:t>Analytics| /inventory/analytics| inventory.view</w:t>
      </w:r>
    </w:p>
    <w:p>
      <w:r>
        <w:rPr>
          <w:rFonts w:ascii="Times New Roman" w:hAnsi="Times New Roman"/>
          <w:sz w:val="24"/>
        </w:rPr>
        <w:t>Low Stock| /inventory/low-stock| inventory.view</w:t>
      </w:r>
    </w:p>
    <w:p>
      <w:r>
        <w:rPr>
          <w:rFonts w:ascii="Times New Roman" w:hAnsi="Times New Roman"/>
          <w:sz w:val="24"/>
        </w:rPr>
        <w:t>Adjust Stock| /inventory/adjust| inventory.edit</w:t>
      </w:r>
    </w:p>
    <w:p>
      <w:r>
        <w:rPr>
          <w:rFonts w:ascii="Times New Roman" w:hAnsi="Times New Roman"/>
          <w:sz w:val="24"/>
        </w:rPr>
        <w:t>Transfer Stock| /inventory/transfer| inventory.edit</w:t>
      </w:r>
    </w:p>
    <w:p>
      <w:r>
        <w:rPr>
          <w:rFonts w:ascii="Times New Roman" w:hAnsi="Times New Roman"/>
          <w:sz w:val="24"/>
        </w:rPr>
        <w:t>Stock Movements| /inventory/movements| inventory.view</w:t>
      </w:r>
    </w:p>
    <w:p>
      <w:r>
        <w:rPr>
          <w:rFonts w:ascii="Times New Roman" w:hAnsi="Times New Roman"/>
          <w:sz w:val="24"/>
        </w:rPr>
        <w:t>Stock Take| /inventory/stock-take| inventory.edit</w:t>
      </w:r>
    </w:p>
    <w:p>
      <w:r>
        <w:rPr>
          <w:rFonts w:ascii="Times New Roman" w:hAnsi="Times New Roman"/>
          <w:sz w:val="24"/>
        </w:rPr>
        <w:t>Sales| Sales List| /sales| sales.view</w:t>
      </w:r>
    </w:p>
    <w:p>
      <w:r>
        <w:rPr>
          <w:rFonts w:ascii="Times New Roman" w:hAnsi="Times New Roman"/>
          <w:sz w:val="24"/>
        </w:rPr>
        <w:t>Sale Detail| /sales/:id| sales.view</w:t>
      </w:r>
    </w:p>
    <w:p>
      <w:r>
        <w:rPr>
          <w:rFonts w:ascii="Times New Roman" w:hAnsi="Times New Roman"/>
          <w:sz w:val="24"/>
        </w:rPr>
        <w:t>Sales Return| /sales/:id/return| sales.view</w:t>
      </w:r>
    </w:p>
    <w:p>
      <w:r>
        <w:rPr>
          <w:rFonts w:ascii="Times New Roman" w:hAnsi="Times New Roman"/>
          <w:sz w:val="24"/>
        </w:rPr>
        <w:t>Customers| Customer List| /customers| customers.view</w:t>
      </w:r>
    </w:p>
    <w:p>
      <w:r>
        <w:rPr>
          <w:rFonts w:ascii="Times New Roman" w:hAnsi="Times New Roman"/>
          <w:sz w:val="24"/>
        </w:rPr>
        <w:t>Customer Form| /customers/add, /customers/:id/edit| customers.edit</w:t>
      </w:r>
    </w:p>
    <w:p>
      <w:r>
        <w:rPr>
          <w:rFonts w:ascii="Times New Roman" w:hAnsi="Times New Roman"/>
          <w:sz w:val="24"/>
        </w:rPr>
        <w:t>Purchases| Purchase List| /purchases| purchases.view</w:t>
      </w:r>
    </w:p>
    <w:p>
      <w:r>
        <w:rPr>
          <w:rFonts w:ascii="Times New Roman" w:hAnsi="Times New Roman"/>
          <w:sz w:val="24"/>
        </w:rPr>
        <w:t>Add Purchase| /purchases/add| purchases.edit</w:t>
      </w:r>
    </w:p>
    <w:p>
      <w:r>
        <w:rPr>
          <w:rFonts w:ascii="Times New Roman" w:hAnsi="Times New Roman"/>
          <w:sz w:val="24"/>
        </w:rPr>
        <w:t>Receive Purchase| /purchases/:id/receive| purchases.edit</w:t>
      </w:r>
    </w:p>
    <w:p>
      <w:r>
        <w:rPr>
          <w:rFonts w:ascii="Times New Roman" w:hAnsi="Times New Roman"/>
          <w:sz w:val="24"/>
        </w:rPr>
        <w:t>Reports| Reports Hub| /reports| reports.view</w:t>
      </w:r>
    </w:p>
    <w:p>
      <w:r>
        <w:rPr>
          <w:rFonts w:ascii="Times New Roman" w:hAnsi="Times New Roman"/>
          <w:sz w:val="24"/>
        </w:rPr>
        <w:t>Sales Report| /reports/sales| reports.view</w:t>
      </w:r>
    </w:p>
    <w:p>
      <w:r>
        <w:rPr>
          <w:rFonts w:ascii="Times New Roman" w:hAnsi="Times New Roman"/>
          <w:sz w:val="24"/>
        </w:rPr>
        <w:t>Stock Report| /reports/stock| reports.view</w:t>
      </w:r>
    </w:p>
    <w:p>
      <w:r>
        <w:rPr>
          <w:rFonts w:ascii="Times New Roman" w:hAnsi="Times New Roman"/>
          <w:sz w:val="24"/>
        </w:rPr>
        <w:t>Profit Report| /reports/profit| reports.view</w:t>
      </w:r>
    </w:p>
    <w:p>
      <w:r>
        <w:rPr>
          <w:rFonts w:ascii="Times New Roman" w:hAnsi="Times New Roman"/>
          <w:sz w:val="24"/>
        </w:rPr>
        <w:t>Inventory Valuation| /reports/valuation| reports.view</w:t>
      </w:r>
    </w:p>
    <w:p>
      <w:r>
        <w:rPr>
          <w:rFonts w:ascii="Times New Roman" w:hAnsi="Times New Roman"/>
          <w:sz w:val="24"/>
        </w:rPr>
        <w:t>Supplier Performance| /reports/suppliers| reports.view</w:t>
      </w:r>
    </w:p>
    <w:p>
      <w:r>
        <w:rPr>
          <w:rFonts w:ascii="Times New Roman" w:hAnsi="Times New Roman"/>
          <w:sz w:val="24"/>
        </w:rPr>
        <w:t>POS| Point of Sale| /pos| sales.pos</w:t>
      </w:r>
    </w:p>
    <w:p>
      <w:r>
        <w:rPr>
          <w:rFonts w:ascii="Times New Roman" w:hAnsi="Times New Roman"/>
          <w:sz w:val="24"/>
        </w:rPr>
        <w:t>Scanner| Barcode Scanner| /scanner| All</w:t>
      </w:r>
    </w:p>
    <w:p>
      <w:r>
        <w:rPr>
          <w:rFonts w:ascii="Times New Roman" w:hAnsi="Times New Roman"/>
          <w:sz w:val="24"/>
        </w:rPr>
        <w:t>Profile| User Profile| /profile| All</w:t>
      </w:r>
    </w:p>
    <w:p>
      <w:r>
        <w:rPr>
          <w:rFonts w:ascii="Times New Roman" w:hAnsi="Times New Roman"/>
          <w:sz w:val="24"/>
        </w:rPr>
        <w:t>Debug| Backend Health| /debug/backend-health| Admin</w:t>
      </w:r>
    </w:p>
    <w:p>
      <w:r>
        <w:rPr>
          <w:rFonts w:ascii="Times New Roman" w:hAnsi="Times New Roman"/>
          <w:sz w:val="24"/>
        </w:rPr>
        <w:t>Sync Queue| /debug/sync-queue| Admin</w:t>
      </w:r>
    </w:p>
    <w:p>
      <w:r>
        <w:rPr>
          <w:rFonts w:ascii="Times New Roman" w:hAnsi="Times New Roman"/>
          <w:sz w:val="24"/>
        </w:rPr>
        <w:t>Supabase Test| /debug/supabase| Admin</w:t>
      </w:r>
    </w:p>
    <w:p>
      <w:r>
        <w:rPr>
          <w:rFonts w:ascii="Times New Roman" w:hAnsi="Times New Roman"/>
          <w:sz w:val="24"/>
        </w:rPr>
        <w:t>### 11.2 Codebase Structure</w:t>
      </w:r>
    </w:p>
    <w:p>
      <w:r>
        <w:rPr>
          <w:rFonts w:ascii="Times New Roman" w:hAnsi="Times New Roman"/>
          <w:sz w:val="24"/>
        </w:rPr>
        <w:t>lib/</w:t>
      </w:r>
    </w:p>
    <w:p>
      <w:r>
        <w:rPr>
          <w:rFonts w:ascii="Times New Roman" w:hAnsi="Times New Roman"/>
          <w:sz w:val="24"/>
        </w:rPr>
        <w:t>├── app/                          # App entry point</w:t>
      </w:r>
    </w:p>
    <w:p>
      <w:r>
        <w:rPr>
          <w:rFonts w:ascii="Times New Roman" w:hAnsi="Times New Roman"/>
          <w:sz w:val="24"/>
        </w:rPr>
        <w:t>├── core/                         # Shared core utilities</w:t>
      </w:r>
    </w:p>
    <w:p>
      <w:r>
        <w:rPr>
          <w:rFonts w:ascii="Times New Roman" w:hAnsi="Times New Roman"/>
          <w:sz w:val="24"/>
        </w:rPr>
        <w:t>│   ├── constants/                # Bag types, roles, permissions, app constants</w:t>
      </w:r>
    </w:p>
    <w:p>
      <w:r>
        <w:rPr>
          <w:rFonts w:ascii="Times New Roman" w:hAnsi="Times New Roman"/>
          <w:sz w:val="24"/>
        </w:rPr>
        <w:t>│   ├── exceptions/               # Custom exceptions, error handler</w:t>
      </w:r>
    </w:p>
    <w:p>
      <w:r>
        <w:rPr>
          <w:rFonts w:ascii="Times New Roman" w:hAnsi="Times New Roman"/>
          <w:sz w:val="24"/>
        </w:rPr>
        <w:t>│   ├── utils/                    # Calculations, extensions, formatters, validators, responsive</w:t>
      </w:r>
    </w:p>
    <w:p>
      <w:r>
        <w:rPr>
          <w:rFonts w:ascii="Times New Roman" w:hAnsi="Times New Roman"/>
          <w:sz w:val="24"/>
        </w:rPr>
        <w:t>│   └── widgets/                  # Shared widgets (AppBody, animations, cards, etc.)</w:t>
      </w:r>
    </w:p>
    <w:p>
      <w:r>
        <w:rPr>
          <w:rFonts w:ascii="Times New Roman" w:hAnsi="Times New Roman"/>
          <w:sz w:val="24"/>
        </w:rPr>
        <w:t>├── data/                         # Data layer</w:t>
      </w:r>
    </w:p>
    <w:p>
      <w:r>
        <w:rPr>
          <w:rFonts w:ascii="Times New Roman" w:hAnsi="Times New Roman"/>
          <w:sz w:val="24"/>
        </w:rPr>
        <w:t>│   ├── datasources/local/        # Local database abstraction</w:t>
      </w:r>
    </w:p>
    <w:p>
      <w:r>
        <w:rPr>
          <w:rFonts w:ascii="Times New Roman" w:hAnsi="Times New Roman"/>
          <w:sz w:val="24"/>
        </w:rPr>
        <w:t>│   ├── local/                    # SharedPrefs wrapper</w:t>
      </w:r>
    </w:p>
    <w:p>
      <w:r>
        <w:rPr>
          <w:rFonts w:ascii="Times New Roman" w:hAnsi="Times New Roman"/>
          <w:sz w:val="24"/>
        </w:rPr>
        <w:t>│   ├── models/                   # 15+ data models (product, inventory, sales, etc.)</w:t>
      </w:r>
    </w:p>
    <w:p>
      <w:r>
        <w:rPr>
          <w:rFonts w:ascii="Times New Roman" w:hAnsi="Times New Roman"/>
          <w:sz w:val="24"/>
        </w:rPr>
        <w:t>│   └── repositories/             # 14 repository classes</w:t>
      </w:r>
    </w:p>
    <w:p>
      <w:r>
        <w:rPr>
          <w:rFonts w:ascii="Times New Roman" w:hAnsi="Times New Roman"/>
          <w:sz w:val="24"/>
        </w:rPr>
        <w:t>├── domain/                       # Domain layer</w:t>
      </w:r>
    </w:p>
    <w:p>
      <w:r>
        <w:rPr>
          <w:rFonts w:ascii="Times New Roman" w:hAnsi="Times New Roman"/>
          <w:sz w:val="24"/>
        </w:rPr>
        <w:t>│   ├── entities/                 # Domain entities</w:t>
      </w:r>
    </w:p>
    <w:p>
      <w:r>
        <w:rPr>
          <w:rFonts w:ascii="Times New Roman" w:hAnsi="Times New Roman"/>
          <w:sz w:val="24"/>
        </w:rPr>
        <w:t>│   └── repositories/             # Repository interfaces</w:t>
      </w:r>
    </w:p>
    <w:p>
      <w:r>
        <w:rPr>
          <w:rFonts w:ascii="Times New Roman" w:hAnsi="Times New Roman"/>
          <w:sz w:val="24"/>
        </w:rPr>
        <w:t>├── presentation/                 # Presentation layer</w:t>
      </w:r>
    </w:p>
    <w:p>
      <w:r>
        <w:rPr>
          <w:rFonts w:ascii="Times New Roman" w:hAnsi="Times New Roman"/>
          <w:sz w:val="24"/>
        </w:rPr>
        <w:t>│   ├── features/                 # Feature modules</w:t>
      </w:r>
    </w:p>
    <w:p>
      <w:r>
        <w:rPr>
          <w:rFonts w:ascii="Times New Roman" w:hAnsi="Times New Roman"/>
          <w:sz w:val="24"/>
        </w:rPr>
        <w:t>│   │   ├── admin/                # Admin panel (dashboard, staff, bulk data, audit)</w:t>
      </w:r>
    </w:p>
    <w:p>
      <w:r>
        <w:rPr>
          <w:rFonts w:ascii="Times New Roman" w:hAnsi="Times New Roman"/>
          <w:sz w:val="24"/>
        </w:rPr>
        <w:t>│   │   ├── auth/                 # Auth (login, register, providers)</w:t>
      </w:r>
    </w:p>
    <w:p>
      <w:r>
        <w:rPr>
          <w:rFonts w:ascii="Times New Roman" w:hAnsi="Times New Roman"/>
          <w:sz w:val="24"/>
        </w:rPr>
        <w:t>│   │   ├── customers/            # Customer management</w:t>
      </w:r>
    </w:p>
    <w:p>
      <w:r>
        <w:rPr>
          <w:rFonts w:ascii="Times New Roman" w:hAnsi="Times New Roman"/>
          <w:sz w:val="24"/>
        </w:rPr>
        <w:t>│   │   ├── dashboard/            # Dashboard with stats</w:t>
      </w:r>
    </w:p>
    <w:p>
      <w:r>
        <w:rPr>
          <w:rFonts w:ascii="Times New Roman" w:hAnsi="Times New Roman"/>
          <w:sz w:val="24"/>
        </w:rPr>
        <w:t>│   │   ├── debug/                # Debug tools (health, sync, supabase test)</w:t>
      </w:r>
    </w:p>
    <w:p>
      <w:r>
        <w:rPr>
          <w:rFonts w:ascii="Times New Roman" w:hAnsi="Times New Roman"/>
          <w:sz w:val="24"/>
        </w:rPr>
        <w:t>│   │   ├── inventory/            # Inventory management</w:t>
      </w:r>
    </w:p>
    <w:p>
      <w:r>
        <w:rPr>
          <w:rFonts w:ascii="Times New Roman" w:hAnsi="Times New Roman"/>
          <w:sz w:val="24"/>
        </w:rPr>
        <w:t>│   │   ├── notifications/        # In-app notifications</w:t>
      </w:r>
    </w:p>
    <w:p>
      <w:r>
        <w:rPr>
          <w:rFonts w:ascii="Times New Roman" w:hAnsi="Times New Roman"/>
          <w:sz w:val="24"/>
        </w:rPr>
        <w:t>│   │   ├── products/             # Product management</w:t>
      </w:r>
    </w:p>
    <w:p>
      <w:r>
        <w:rPr>
          <w:rFonts w:ascii="Times New Roman" w:hAnsi="Times New Roman"/>
          <w:sz w:val="24"/>
        </w:rPr>
        <w:t>│   │   ├── profile/              # User profile</w:t>
      </w:r>
    </w:p>
    <w:p>
      <w:r>
        <w:rPr>
          <w:rFonts w:ascii="Times New Roman" w:hAnsi="Times New Roman"/>
          <w:sz w:val="24"/>
        </w:rPr>
        <w:t>│   │   ├── purchases/            # Purchase management</w:t>
      </w:r>
    </w:p>
    <w:p>
      <w:r>
        <w:rPr>
          <w:rFonts w:ascii="Times New Roman" w:hAnsi="Times New Roman"/>
          <w:sz w:val="24"/>
        </w:rPr>
        <w:t>│   │   ├── reports/              # Reports and analytics</w:t>
      </w:r>
    </w:p>
    <w:p>
      <w:r>
        <w:rPr>
          <w:rFonts w:ascii="Times New Roman" w:hAnsi="Times New Roman"/>
          <w:sz w:val="24"/>
        </w:rPr>
        <w:t>│   │   └── sales/                # Sales and POS</w:t>
      </w:r>
    </w:p>
    <w:p>
      <w:r>
        <w:rPr>
          <w:rFonts w:ascii="Times New Roman" w:hAnsi="Times New Roman"/>
          <w:sz w:val="24"/>
        </w:rPr>
        <w:t>│   ├── providers/                # Global providers (theme, connectivity)</w:t>
      </w:r>
    </w:p>
    <w:p>
      <w:r>
        <w:rPr>
          <w:rFonts w:ascii="Times New Roman" w:hAnsi="Times New Roman"/>
          <w:sz w:val="24"/>
        </w:rPr>
        <w:t>│   ├── router/                   # GoRouter configuration</w:t>
      </w:r>
    </w:p>
    <w:p>
      <w:r>
        <w:rPr>
          <w:rFonts w:ascii="Times New Roman" w:hAnsi="Times New Roman"/>
          <w:sz w:val="24"/>
        </w:rPr>
        <w:t>│   └── theme/                    # Material 3 theme with custom brand colors</w:t>
      </w:r>
    </w:p>
    <w:p>
      <w:r>
        <w:rPr>
          <w:rFonts w:ascii="Times New Roman" w:hAnsi="Times New Roman"/>
          <w:sz w:val="24"/>
        </w:rPr>
        <w:t>└── services/                     # Services layer</w:t>
      </w:r>
    </w:p>
    <w:p>
      <w:r>
        <w:rPr>
          <w:rFonts w:ascii="Times New Roman" w:hAnsi="Times New Roman"/>
          <w:sz w:val="24"/>
        </w:rPr>
        <w:t>├── supabase_service.dart      # Supabase client wrapper</w:t>
      </w:r>
    </w:p>
    <w:p>
      <w:r>
        <w:rPr>
          <w:rFonts w:ascii="Times New Roman" w:hAnsi="Times New Roman"/>
          <w:sz w:val="24"/>
        </w:rPr>
        <w:t>├── sync_service.dart          # Offline sync with outbox pattern</w:t>
      </w:r>
    </w:p>
    <w:p>
      <w:r>
        <w:rPr>
          <w:rFonts w:ascii="Times New Roman" w:hAnsi="Times New Roman"/>
          <w:sz w:val="24"/>
        </w:rPr>
        <w:t>├── barcode_service.dart       # Barcode scanning</w:t>
      </w:r>
    </w:p>
    <w:p>
      <w:r>
        <w:rPr>
          <w:rFonts w:ascii="Times New Roman" w:hAnsi="Times New Roman"/>
          <w:sz w:val="24"/>
        </w:rPr>
        <w:t>├── bulk_data_service.dart     # CSV import/export</w:t>
      </w:r>
    </w:p>
    <w:p>
      <w:r>
        <w:rPr>
          <w:rFonts w:ascii="Times New Roman" w:hAnsi="Times New Roman"/>
          <w:sz w:val="24"/>
        </w:rPr>
        <w:t>├── invoice_pdf.dart           # Invoice PDF generation</w:t>
      </w:r>
    </w:p>
    <w:p>
      <w:r>
        <w:rPr>
          <w:rFonts w:ascii="Times New Roman" w:hAnsi="Times New Roman"/>
          <w:sz w:val="24"/>
        </w:rPr>
        <w:t>├── report_pdf.dart            # Report PDF generation</w:t>
      </w:r>
    </w:p>
    <w:p>
      <w:r>
        <w:rPr>
          <w:rFonts w:ascii="Times New Roman" w:hAnsi="Times New Roman"/>
          <w:sz w:val="24"/>
        </w:rPr>
        <w:t>├── notification_service.dart  # In-app notifications</w:t>
      </w:r>
    </w:p>
    <w:p>
      <w:r>
        <w:rPr>
          <w:rFonts w:ascii="Times New Roman" w:hAnsi="Times New Roman"/>
          <w:sz w:val="24"/>
        </w:rPr>
        <w:t>└── backend_health_service.dart # Backend health check</w:t>
      </w:r>
    </w:p>
    <w:p>
      <w:r>
        <w:rPr>
          <w:rFonts w:ascii="Times New Roman" w:hAnsi="Times New Roman"/>
          <w:sz w:val="24"/>
        </w:rPr>
        <w:t>## 12 Conclusion &amp; Future Work</w:t>
      </w:r>
    </w:p>
    <w:p>
      <w:r>
        <w:rPr>
          <w:rFonts w:ascii="Times New Roman" w:hAnsi="Times New Roman"/>
          <w:sz w:val="24"/>
        </w:rPr>
        <w:t>### 12.1 Conclusion</w:t>
      </w:r>
    </w:p>
    <w:p>
      <w:r>
        <w:rPr>
          <w:rFonts w:ascii="Times New Roman" w:hAnsi="Times New Roman"/>
          <w:sz w:val="24"/>
        </w:rPr>
        <w:t>The Bag Shop Inventory Management System successfully delivers a comprehensive, production-ready inventory solution for bag retail businesses. Built with Flutter and Supabase, it demonstrates:</w:t>
      </w:r>
    </w:p>
    <w:p>
      <w:pPr>
        <w:pStyle w:val="ListBullet"/>
      </w:pPr>
      <w:r>
        <w:t>**40+ screens** covering the complete retail workflow</w:t>
      </w:r>
    </w:p>
    <w:p>
      <w:pPr>
        <w:pStyle w:val="ListBullet"/>
      </w:pPr>
      <w:r>
        <w:t>**15+ database tables** with proper relationships and Row-Level Security</w:t>
      </w:r>
    </w:p>
    <w:p>
      <w:pPr>
        <w:pStyle w:val="ListBullet"/>
      </w:pPr>
      <w:r>
        <w:t>**14 repository classes** following clean architecture principles</w:t>
      </w:r>
    </w:p>
    <w:p>
      <w:pPr>
        <w:pStyle w:val="ListBullet"/>
      </w:pPr>
      <w:r>
        <w:t>**Offline-first sync** with outbox pattern for reliable operation</w:t>
      </w:r>
    </w:p>
    <w:p>
      <w:pPr>
        <w:pStyle w:val="ListBullet"/>
      </w:pPr>
      <w:r>
        <w:t>**Professional PDF** invoice and report generation</w:t>
      </w:r>
    </w:p>
    <w:p>
      <w:pPr>
        <w:pStyle w:val="ListBullet"/>
      </w:pPr>
      <w:r>
        <w:t>**Premium Material 3** UI with custom brand identity</w:t>
      </w:r>
    </w:p>
    <w:p>
      <w:pPr>
        <w:pStyle w:val="ListBullet"/>
      </w:pPr>
      <w:r>
        <w:t>**Role-based access control** supporting multi-staff environments</w:t>
      </w:r>
    </w:p>
    <w:p>
      <w:r>
        <w:rPr>
          <w:rFonts w:ascii="Times New Roman" w:hAnsi="Times New Roman"/>
          <w:sz w:val="24"/>
        </w:rPr>
        <w:t>### 12.2 Future Enhancements</w:t>
      </w:r>
    </w:p>
    <w:p>
      <w:r>
        <w:rPr>
          <w:rFonts w:ascii="Times New Roman" w:hAnsi="Times New Roman"/>
          <w:sz w:val="24"/>
        </w:rPr>
        <w:t>🚀</w:t>
      </w:r>
    </w:p>
    <w:p>
      <w:r>
        <w:rPr>
          <w:rFonts w:ascii="Times New Roman" w:hAnsi="Times New Roman"/>
          <w:sz w:val="24"/>
        </w:rPr>
        <w:t>#### Short-term (1–3 months)</w:t>
      </w:r>
    </w:p>
    <w:p>
      <w:pPr>
        <w:pStyle w:val="ListBullet"/>
      </w:pPr>
      <w:r>
        <w:t>Full offline SQLite database (Drift/Hive) for complete offline operation</w:t>
      </w:r>
    </w:p>
    <w:p>
      <w:pPr>
        <w:pStyle w:val="ListBullet"/>
      </w:pPr>
      <w:r>
        <w:t>Push notifications for low stock alerts and order updates</w:t>
      </w:r>
    </w:p>
    <w:p>
      <w:pPr>
        <w:pStyle w:val="ListBullet"/>
      </w:pPr>
      <w:r>
        <w:t>Supplier portal for order placement and tracking</w:t>
      </w:r>
    </w:p>
    <w:p>
      <w:pPr>
        <w:pStyle w:val="ListBullet"/>
      </w:pPr>
      <w:r>
        <w:t>Multi-language support (Bengali + English)</w:t>
      </w:r>
    </w:p>
    <w:p>
      <w:r>
        <w:rPr>
          <w:rFonts w:ascii="Times New Roman" w:hAnsi="Times New Roman"/>
          <w:sz w:val="24"/>
        </w:rPr>
        <w:t>🌟</w:t>
      </w:r>
    </w:p>
    <w:p>
      <w:r>
        <w:rPr>
          <w:rFonts w:ascii="Times New Roman" w:hAnsi="Times New Roman"/>
          <w:sz w:val="24"/>
        </w:rPr>
        <w:t>#### Long-term (3–12 months)</w:t>
      </w:r>
    </w:p>
    <w:p>
      <w:pPr>
        <w:pStyle w:val="ListBullet"/>
      </w:pPr>
      <w:r>
        <w:t>AI-powered demand forecasting and stock recommendations</w:t>
      </w:r>
    </w:p>
    <w:p>
      <w:pPr>
        <w:pStyle w:val="ListBullet"/>
      </w:pPr>
      <w:r>
        <w:t>E-commerce integration for online + offline inventory sync</w:t>
      </w:r>
    </w:p>
    <w:p>
      <w:pPr>
        <w:pStyle w:val="ListBullet"/>
      </w:pPr>
      <w:r>
        <w:t>Barcode label printing (thermal printer support)</w:t>
      </w:r>
    </w:p>
    <w:p>
      <w:pPr>
        <w:pStyle w:val="ListBullet"/>
      </w:pPr>
      <w:r>
        <w:t>Analytics dashboard with advanced data visualization</w:t>
      </w:r>
    </w:p>
    <w:p>
      <w:pPr>
        <w:pStyle w:val="ListBullet"/>
      </w:pPr>
      <w:r>
        <w:t>Customer loyalty program and CRM features</w:t>
      </w:r>
    </w:p>
    <w:p>
      <w:pPr>
        <w:pStyle w:val="ListBullet"/>
      </w:pPr>
      <w:r>
        <w:t>Multi-currency support for international suppliers</w:t>
      </w:r>
    </w:p>
    <w:p>
      <w:pPr>
        <w:pStyle w:val="ListBullet"/>
      </w:pPr>
      <w:r>
        <w:t>*Project Status:** This project has been fully implemented and tested. The application is ready for real-world deployment with a Supabase Free Tier backend. All source code is available in the project repository.</w:t>
      </w:r>
    </w:p>
    <w:p>
      <w:r>
        <w:rPr>
          <w:rFonts w:ascii="Times New Roman" w:hAnsi="Times New Roman"/>
          <w:sz w:val="24"/>
        </w:rPr>
        <w:t>— End of Report —</w:t>
      </w:r>
    </w:p>
    <w:p>
      <w:r>
        <w:rPr>
          <w:rFonts w:ascii="Times New Roman" w:hAnsi="Times New Roman"/>
          <w:sz w:val="24"/>
        </w:rPr>
        <w:t>Bag Shop Inventory Management System | CIT 320 :: Software Development Project-II</w:t>
      </w:r>
    </w:p>
    <w:p>
      <w:r>
        <w:rPr>
          <w:rFonts w:ascii="Times New Roman" w:hAnsi="Times New Roman"/>
          <w:sz w:val="24"/>
        </w:rPr>
        <w:t>Patuakhali Science and Technology University | 2026</w:t>
      </w:r>
    </w:p>
    <w:p>
      <w:pPr>
        <w:pStyle w:val="ListBullet"/>
      </w:pPr>
      <w:r>
        <w:t>*Bag Shop Inventory Management System** — Project Report for CIT 320 :: Software Development Project-II</w:t>
      </w:r>
    </w:p>
    <w:p>
      <w:r>
        <w:rPr>
          <w:rFonts w:ascii="Times New Roman" w:hAnsi="Times New Roman"/>
          <w:sz w:val="24"/>
        </w:rPr>
        <w:t>Patuakhali Science and Technology University, Faculty of Computer Science and Engineering</w:t>
      </w:r>
    </w:p>
    <w:p>
      <w:r>
        <w:rPr>
          <w:rFonts w:ascii="Times New Roman" w:hAnsi="Times New Roman"/>
          <w:sz w:val="24"/>
        </w:rPr>
        <w:t>Built with Flutter &amp; Supabase | Generated from source code analysis on June 24, 2026</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