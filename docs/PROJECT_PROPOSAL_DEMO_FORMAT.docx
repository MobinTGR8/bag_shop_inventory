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Proposal</w:t>
      </w:r>
    </w:p>
    <w:p/>
    <w:p>
      <w:pPr>
        <w:pStyle w:val="Heading2"/>
      </w:pPr>
      <w:r>
        <w:t>Project Title : Bag Shop Inventory</w:t>
      </w:r>
    </w:p>
    <w:p>
      <w:pPr>
        <w:pStyle w:val="Heading2"/>
      </w:pPr>
      <w:r>
        <w:t>Submission Date : 26 January 2026</w:t>
      </w:r>
    </w:p>
    <w:p/>
    <w:p>
      <w:r>
        <w:rPr>
          <w:b/>
        </w:rPr>
        <w:t>[University Name]</w:t>
      </w:r>
      <w:r>
        <w:t xml:space="preserve">  </w:t>
      </w:r>
    </w:p>
    <w:p>
      <w:r>
        <w:rPr>
          <w:b/>
        </w:rPr>
        <w:t>Faculty of [Faculty/School Name]</w:t>
      </w:r>
      <w:r>
        <w:t xml:space="preserve">  </w:t>
      </w:r>
    </w:p>
    <w:p>
      <w:r>
        <w:rPr>
          <w:b/>
        </w:rPr>
        <w:t>[Course Code] :: [Course Title]</w:t>
      </w:r>
      <w:r>
        <w:t xml:space="preserve">  </w:t>
      </w:r>
    </w:p>
    <w:p/>
    <w:p>
      <w:r>
        <w:br w:type="page"/>
      </w:r>
    </w:p>
    <w:p/>
    <w:p>
      <w:pPr>
        <w:pStyle w:val="Heading2"/>
      </w:pPr>
      <w:r>
        <w:t>Submitted from,</w:t>
      </w:r>
    </w:p>
    <w:p/>
    <w:p>
      <w:r>
        <w:rPr>
          <w:b/>
        </w:rPr>
        <w:t>Name :</w:t>
      </w:r>
      <w:r>
        <w:t xml:space="preserve"> [Your Name]  </w:t>
      </w:r>
    </w:p>
    <w:p>
      <w:r>
        <w:rPr>
          <w:b/>
        </w:rPr>
        <w:t>ID :</w:t>
      </w:r>
      <w:r>
        <w:t xml:space="preserve"> [Your Student ID]  </w:t>
      </w:r>
    </w:p>
    <w:p>
      <w:r>
        <w:rPr>
          <w:b/>
        </w:rPr>
        <w:t>Reg :</w:t>
      </w:r>
      <w:r>
        <w:t xml:space="preserve"> [Registration No.]  </w:t>
      </w:r>
    </w:p>
    <w:p>
      <w:r>
        <w:rPr>
          <w:b/>
        </w:rPr>
        <w:t>Semester :</w:t>
      </w:r>
      <w:r>
        <w:t xml:space="preserve"> [e.g., 5] ([Level-X, Semester-Y])  </w:t>
      </w:r>
    </w:p>
    <w:p/>
    <w:p>
      <w:pPr>
        <w:pStyle w:val="Heading2"/>
      </w:pPr>
      <w:r>
        <w:t>Submitted to,</w:t>
      </w:r>
    </w:p>
    <w:p/>
    <w:p>
      <w:pPr>
        <w:pStyle w:val="ListNumber"/>
      </w:pPr>
      <w:r>
        <w:rPr>
          <w:b/>
        </w:rPr>
        <w:t>[Teacher Name 1]</w:t>
      </w:r>
    </w:p>
    <w:p>
      <w:r>
        <w:t xml:space="preserve">   [Designation], Department of [Department Name]  </w:t>
      </w:r>
    </w:p>
    <w:p>
      <w:r>
        <w:t xml:space="preserve">   [University Name]</w:t>
      </w:r>
    </w:p>
    <w:p/>
    <w:p>
      <w:pPr>
        <w:pStyle w:val="ListNumber"/>
      </w:pPr>
      <w:r>
        <w:rPr>
          <w:b/>
        </w:rPr>
        <w:t>[Teacher Name 2]</w:t>
      </w:r>
    </w:p>
    <w:p>
      <w:r>
        <w:t xml:space="preserve">   [Designation], Department of [Department Name]  </w:t>
      </w:r>
    </w:p>
    <w:p>
      <w:r>
        <w:t xml:space="preserve">   [University Name]</w:t>
      </w:r>
    </w:p>
    <w:p/>
    <w:p>
      <w:r>
        <w:br w:type="page"/>
      </w:r>
    </w:p>
    <w:p/>
    <w:p>
      <w:pPr>
        <w:pStyle w:val="Heading2"/>
      </w:pPr>
      <w:r>
        <w:t>Contents</w:t>
      </w:r>
    </w:p>
    <w:p>
      <w:pPr>
        <w:pStyle w:val="ListNumber"/>
      </w:pPr>
      <w:r>
        <w:t>Abstract</w:t>
      </w:r>
    </w:p>
    <w:p>
      <w:pPr>
        <w:pStyle w:val="ListNumber"/>
      </w:pPr>
      <w:r>
        <w:t>Objectives</w:t>
      </w:r>
    </w:p>
    <w:p>
      <w:pPr>
        <w:pStyle w:val="ListNumber"/>
      </w:pPr>
      <w:r>
        <w:t>Problem Statement</w:t>
      </w:r>
    </w:p>
    <w:p>
      <w:pPr>
        <w:pStyle w:val="ListNumber"/>
      </w:pPr>
      <w:r>
        <w:t>Related Work</w:t>
      </w:r>
    </w:p>
    <w:p>
      <w:pPr>
        <w:pStyle w:val="ListNumber"/>
      </w:pPr>
      <w:r>
        <w:t>Scope</w:t>
      </w:r>
    </w:p>
    <w:p>
      <w:r>
        <w:t>5.1. Job Market Analysis</w:t>
      </w:r>
    </w:p>
    <w:p>
      <w:pPr>
        <w:pStyle w:val="ListNumber"/>
      </w:pPr>
      <w:r>
        <w:t>Methodology</w:t>
      </w:r>
    </w:p>
    <w:p>
      <w:r>
        <w:t>6.1. Technology Stack</w:t>
      </w:r>
    </w:p>
    <w:p>
      <w:r>
        <w:t>6.2. Design Principles</w:t>
      </w:r>
    </w:p>
    <w:p>
      <w:pPr>
        <w:pStyle w:val="ListNumber"/>
      </w:pPr>
      <w:r>
        <w:t>Visual Models</w:t>
      </w:r>
    </w:p>
    <w:p>
      <w:r>
        <w:t>7.1. ERD (Entity Relationship Diagram)</w:t>
      </w:r>
    </w:p>
    <w:p>
      <w:r>
        <w:t>7.2. System Architecture Diagram</w:t>
      </w:r>
    </w:p>
    <w:p>
      <w:r>
        <w:t>7.3. Timeline (Gantt Chart)</w:t>
      </w:r>
    </w:p>
    <w:p>
      <w:pPr>
        <w:pStyle w:val="ListNumber"/>
      </w:pPr>
      <w:r>
        <w:t>UI Mockups</w:t>
      </w:r>
    </w:p>
    <w:p>
      <w:pPr>
        <w:pStyle w:val="ListNumber"/>
      </w:pPr>
      <w:r>
        <w:t>Future Plans</w:t>
      </w:r>
    </w:p>
    <w:p>
      <w:pPr>
        <w:pStyle w:val="ListNumber"/>
      </w:pPr>
      <w:r>
        <w:t>Result</w:t>
      </w:r>
    </w:p>
    <w:p>
      <w:pPr>
        <w:pStyle w:val="ListNumber"/>
      </w:pPr>
      <w:r>
        <w:t>References</w:t>
      </w:r>
    </w:p>
    <w:p>
      <w:pPr>
        <w:pStyle w:val="ListNumber"/>
      </w:pPr>
      <w:r>
        <w:t>Weekly Report</w:t>
      </w:r>
    </w:p>
    <w:p/>
    <w:p>
      <w:r>
        <w:br w:type="page"/>
      </w:r>
    </w:p>
    <w:p/>
    <w:p>
      <w:pPr>
        <w:pStyle w:val="Heading2"/>
      </w:pPr>
      <w:r>
        <w:t>1. Abstract</w:t>
      </w:r>
    </w:p>
    <w:p>
      <w:r>
        <w:t>Bag Shop Inventory is a Flutter + Supabase based inventory and POS management system tailored for bag retail shops. The system organizes products with bag-specific attributes (type, material, size, barcode), tracks stock per warehouse, records all stock changes as auditable movements (purchase, sale, adjustment, transfer), and supports staff accounts with role-based access.</w:t>
      </w:r>
    </w:p>
    <w:p/>
    <w:p>
      <w:r>
        <w:t>This project focuses on reliability (movement-based inventory), usability for daily shop operations (barcode-first flows), and security (no privileged backend keys embedded in the mobile app; data access controlled through database policies).</w:t>
      </w:r>
    </w:p>
    <w:p/>
    <w:p>
      <w:pPr>
        <w:pStyle w:val="Heading2"/>
      </w:pPr>
      <w:r>
        <w:t>2. Objectives</w:t>
      </w:r>
    </w:p>
    <w:p>
      <w:pPr>
        <w:pStyle w:val="ListBullet"/>
      </w:pPr>
      <w:r>
        <w:t>Build a bag-shop-oriented inventory system with clear product catalog management.</w:t>
      </w:r>
    </w:p>
    <w:p>
      <w:pPr>
        <w:pStyle w:val="ListBullet"/>
      </w:pPr>
      <w:r>
        <w:t>Implement purchasing workflow (purchase order creation, receiving, and stock update).</w:t>
      </w:r>
    </w:p>
    <w:p>
      <w:pPr>
        <w:pStyle w:val="ListBullet"/>
      </w:pPr>
      <w:r>
        <w:t>Implement sales/POS workflow (sales order creation, stock deduction, receipt/export support).</w:t>
      </w:r>
    </w:p>
    <w:p>
      <w:pPr>
        <w:pStyle w:val="ListBullet"/>
      </w:pPr>
      <w:r>
        <w:t>Track stock changes through a stock movement history for accountability.</w:t>
      </w:r>
    </w:p>
    <w:p>
      <w:pPr>
        <w:pStyle w:val="ListBullet"/>
      </w:pPr>
      <w:r>
        <w:t>Add an Admin route for staff onboarding using invite codes (safe mobile onboarding).</w:t>
      </w:r>
    </w:p>
    <w:p>
      <w:pPr>
        <w:pStyle w:val="ListBullet"/>
      </w:pPr>
      <w:r>
        <w:t>Provide reporting views for sales and inventory summaries.</w:t>
      </w:r>
    </w:p>
    <w:p/>
    <w:p>
      <w:pPr>
        <w:pStyle w:val="Heading2"/>
      </w:pPr>
      <w:r>
        <w:t>3. Problem Statement</w:t>
      </w:r>
    </w:p>
    <w:p>
      <w:r>
        <w:t>Many small retail shops manage inventory manually, causing frequent stock mismatches, slow purchasing/sales processes, and weak accountability. The goal is to create a digital system that maintains accurate, real-time stock and provides a consistent workflow for purchases and sales.</w:t>
      </w:r>
    </w:p>
    <w:p/>
    <w:p>
      <w:pPr>
        <w:pStyle w:val="Heading2"/>
      </w:pPr>
      <w:r>
        <w:t>4. Related Work</w:t>
      </w:r>
    </w:p>
    <w:p>
      <w:r>
        <w:t>Existing solutions include general POS and inventory tools such as Shopify POS, Odoo Inventory, Zoho Inventory, and local spreadsheet-based systems. These tools are often either too generic, require paid subscriptions, or are not tailored to the bag shop workflow (barcode-first product lookup, bag-specific attributes, warehouse/batch handling).</w:t>
      </w:r>
    </w:p>
    <w:p/>
    <w:p>
      <w:r>
        <w:t>Bag Shop Inventory aims to provide a focused, customizable, and academically demonstrable solution using modern cross-platform development and a managed backend.</w:t>
      </w:r>
    </w:p>
    <w:p/>
    <w:p>
      <w:pPr>
        <w:pStyle w:val="Heading2"/>
      </w:pPr>
      <w:r>
        <w:t>5. Scope</w:t>
      </w:r>
    </w:p>
    <w:p>
      <w:pPr>
        <w:pStyle w:val="Heading3"/>
      </w:pPr>
      <w:r>
        <w:t>In-scope</w:t>
      </w:r>
    </w:p>
    <w:p>
      <w:pPr>
        <w:pStyle w:val="ListBullet"/>
      </w:pPr>
      <w:r>
        <w:t>Authentication (login/register) and company-scoped access.</w:t>
      </w:r>
    </w:p>
    <w:p>
      <w:pPr>
        <w:pStyle w:val="ListBullet"/>
      </w:pPr>
      <w:r>
        <w:t>Admin panel for staff onboarding via invite codes and staff management.</w:t>
      </w:r>
    </w:p>
    <w:p>
      <w:pPr>
        <w:pStyle w:val="ListBullet"/>
      </w:pPr>
      <w:r>
        <w:t>Product management with bag-specific fields and barcode support.</w:t>
      </w:r>
    </w:p>
    <w:p>
      <w:pPr>
        <w:pStyle w:val="ListBullet"/>
      </w:pPr>
      <w:r>
        <w:t>Inventory tracking per warehouse with movement history.</w:t>
      </w:r>
    </w:p>
    <w:p>
      <w:pPr>
        <w:pStyle w:val="ListBullet"/>
      </w:pPr>
      <w:r>
        <w:t>Purchase order creation and receiving workflow.</w:t>
      </w:r>
    </w:p>
    <w:p>
      <w:pPr>
        <w:pStyle w:val="ListBullet"/>
      </w:pPr>
      <w:r>
        <w:t>Sales/POS order workflow and stock deduction.</w:t>
      </w:r>
    </w:p>
    <w:p>
      <w:pPr>
        <w:pStyle w:val="ListBullet"/>
      </w:pPr>
      <w:r>
        <w:t>Reporting screens (initial version: sales summary, stock overview).</w:t>
      </w:r>
    </w:p>
    <w:p/>
    <w:p>
      <w:pPr>
        <w:pStyle w:val="Heading3"/>
      </w:pPr>
      <w:r>
        <w:t>Out-of-scope (initial submission)</w:t>
      </w:r>
    </w:p>
    <w:p>
      <w:pPr>
        <w:pStyle w:val="ListBullet"/>
      </w:pPr>
      <w:r>
        <w:t>Full accounting/tax compliance engine.</w:t>
      </w:r>
    </w:p>
    <w:p>
      <w:pPr>
        <w:pStyle w:val="ListBullet"/>
      </w:pPr>
      <w:r>
        <w:t>Complex offline-first synchronization (planned as enhancement).</w:t>
      </w:r>
    </w:p>
    <w:p>
      <w:pPr>
        <w:pStyle w:val="ListBullet"/>
      </w:pPr>
      <w:r>
        <w:t>Advanced demand forecasting / AI prediction.</w:t>
      </w:r>
    </w:p>
    <w:p/>
    <w:p>
      <w:pPr>
        <w:pStyle w:val="Heading2"/>
      </w:pPr>
      <w:r>
        <w:t>5.1. Job Market Analysis</w:t>
      </w:r>
    </w:p>
    <w:p>
      <w:r>
        <w:t>Inventory and POS systems are widely demanded in retail businesses, and the skills used in this project are highly relevant in the software job market:</w:t>
      </w:r>
    </w:p>
    <w:p>
      <w:pPr>
        <w:pStyle w:val="ListBullet"/>
      </w:pPr>
      <w:r>
        <w:t>Cross-platform app development (Flutter/Dart).</w:t>
      </w:r>
    </w:p>
    <w:p>
      <w:pPr>
        <w:pStyle w:val="ListBullet"/>
      </w:pPr>
      <w:r>
        <w:t>Backend-as-a-service and API integration (Supabase).</w:t>
      </w:r>
    </w:p>
    <w:p>
      <w:pPr>
        <w:pStyle w:val="ListBullet"/>
      </w:pPr>
      <w:r>
        <w:t>Database modeling and security (PostgreSQL + Row Level Security).</w:t>
      </w:r>
    </w:p>
    <w:p>
      <w:pPr>
        <w:pStyle w:val="ListBullet"/>
      </w:pPr>
      <w:r>
        <w:t>Clean architecture and state management (Riverpod).</w:t>
      </w:r>
    </w:p>
    <w:p>
      <w:pPr>
        <w:pStyle w:val="ListBullet"/>
      </w:pPr>
      <w:r>
        <w:t>Real-world workflow design (purchases, sales, stock audit).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Portal / Platform</w:t>
            </w:r>
          </w:p>
        </w:tc>
        <w:tc>
          <w:tcPr>
            <w:tcW w:type="dxa" w:w="4320"/>
          </w:tcPr>
          <w:p>
            <w:r>
              <w:t>Example Search / Link</w:t>
            </w:r>
          </w:p>
        </w:tc>
      </w:tr>
      <w:tr>
        <w:tc>
          <w:tcPr>
            <w:tcW w:type="dxa" w:w="4320"/>
          </w:tcPr>
          <w:p>
            <w:r>
              <w:t>BDJobs</w:t>
            </w:r>
          </w:p>
        </w:tc>
        <w:tc>
          <w:tcPr>
            <w:tcW w:type="dxa" w:w="4320"/>
          </w:tcPr>
          <w:p>
            <w:r>
              <w:t>https://bdjobs.com</w:t>
            </w:r>
          </w:p>
        </w:tc>
      </w:tr>
      <w:tr>
        <w:tc>
          <w:tcPr>
            <w:tcW w:type="dxa" w:w="4320"/>
          </w:tcPr>
          <w:p>
            <w:r>
              <w:t>LinkedIn Jobs</w:t>
            </w:r>
          </w:p>
        </w:tc>
        <w:tc>
          <w:tcPr>
            <w:tcW w:type="dxa" w:w="4320"/>
          </w:tcPr>
          <w:p>
            <w:r>
              <w:t>https://www.linkedin.com/jobs</w:t>
            </w:r>
          </w:p>
        </w:tc>
      </w:tr>
      <w:tr>
        <w:tc>
          <w:tcPr>
            <w:tcW w:type="dxa" w:w="4320"/>
          </w:tcPr>
          <w:p>
            <w:r>
              <w:t>Indeed</w:t>
            </w:r>
          </w:p>
        </w:tc>
        <w:tc>
          <w:tcPr>
            <w:tcW w:type="dxa" w:w="4320"/>
          </w:tcPr>
          <w:p>
            <w:r>
              <w:t>https://www.indeed.com</w:t>
            </w:r>
          </w:p>
        </w:tc>
      </w:tr>
      <w:tr>
        <w:tc>
          <w:tcPr>
            <w:tcW w:type="dxa" w:w="4320"/>
          </w:tcPr>
          <w:p>
            <w:r>
              <w:t>RemoteOK (remote roles)</w:t>
            </w:r>
          </w:p>
        </w:tc>
        <w:tc>
          <w:tcPr>
            <w:tcW w:type="dxa" w:w="4320"/>
          </w:tcPr>
          <w:p>
            <w:r>
              <w:t>https://remoteok.com</w:t>
            </w:r>
          </w:p>
        </w:tc>
      </w:tr>
    </w:tbl>
    <w:p/>
    <w:p/>
    <w:p>
      <w:r>
        <w:t>Table 1: Example job portals relevant to Flutter / full-stack roles (replace with your preferred local links).</w:t>
      </w:r>
    </w:p>
    <w:p/>
    <w:p>
      <w:r>
        <w:t>These skills align with roles such as Mobile App Developer, Full-Stack Developer, and Product/Business Application Developer.</w:t>
      </w:r>
    </w:p>
    <w:p/>
    <w:p>
      <w:pPr>
        <w:pStyle w:val="Heading2"/>
      </w:pPr>
      <w:r>
        <w:t>6. Methodology</w:t>
      </w:r>
    </w:p>
    <w:p>
      <w:r>
        <w:t>The project will be implemented iteratively:</w:t>
      </w:r>
    </w:p>
    <w:p>
      <w:pPr>
        <w:pStyle w:val="ListNumber"/>
      </w:pPr>
      <w:r>
        <w:t>Requirements analysis and database/schema verification.</w:t>
      </w:r>
    </w:p>
    <w:p>
      <w:pPr>
        <w:pStyle w:val="ListNumber"/>
      </w:pPr>
      <w:r>
        <w:t>UI and navigation scaffolding.</w:t>
      </w:r>
    </w:p>
    <w:p>
      <w:pPr>
        <w:pStyle w:val="ListNumber"/>
      </w:pPr>
      <w:r>
        <w:t>Core workflows: products → purchases → inventory → sales.</w:t>
      </w:r>
    </w:p>
    <w:p>
      <w:pPr>
        <w:pStyle w:val="ListNumber"/>
      </w:pPr>
      <w:r>
        <w:t>Reporting and administration features.</w:t>
      </w:r>
    </w:p>
    <w:p>
      <w:pPr>
        <w:pStyle w:val="ListNumber"/>
      </w:pPr>
      <w:r>
        <w:t>Testing, bug fixing, and documentation.</w:t>
      </w:r>
    </w:p>
    <w:p/>
    <w:p>
      <w:pPr>
        <w:pStyle w:val="Heading2"/>
      </w:pPr>
      <w:r>
        <w:t>6.1.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(Dart), Material UI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Riverpod (flutter_riverpod + hooks_riverpod)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go_router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(PostgreSQL, Auth, Storage)</w:t>
            </w:r>
          </w:p>
        </w:tc>
      </w:tr>
      <w:tr>
        <w:tc>
          <w:tcPr>
            <w:tcW w:type="dxa" w:w="4320"/>
          </w:tcPr>
          <w:p>
            <w:r>
              <w:t>Barcode scanning</w:t>
            </w:r>
          </w:p>
        </w:tc>
        <w:tc>
          <w:tcPr>
            <w:tcW w:type="dxa" w:w="4320"/>
          </w:tcPr>
          <w:p>
            <w:r>
              <w:t>mobile_scanner</w:t>
            </w:r>
          </w:p>
        </w:tc>
      </w:tr>
      <w:tr>
        <w:tc>
          <w:tcPr>
            <w:tcW w:type="dxa" w:w="4320"/>
          </w:tcPr>
          <w:p>
            <w:r>
              <w:t>Charts / tables</w:t>
            </w:r>
          </w:p>
        </w:tc>
        <w:tc>
          <w:tcPr>
            <w:tcW w:type="dxa" w:w="4320"/>
          </w:tcPr>
          <w:p>
            <w:r>
              <w:t>syncfusion_flutter_datagrid, syncfusion_flutter_charts, fl_chart</w:t>
            </w:r>
          </w:p>
        </w:tc>
      </w:tr>
      <w:tr>
        <w:tc>
          <w:tcPr>
            <w:tcW w:type="dxa" w:w="4320"/>
          </w:tcPr>
          <w:p>
            <w:r>
              <w:t>PDF / printing</w:t>
            </w:r>
          </w:p>
        </w:tc>
        <w:tc>
          <w:tcPr>
            <w:tcW w:type="dxa" w:w="4320"/>
          </w:tcPr>
          <w:p>
            <w:r>
              <w:t>pdf, printing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intl, uuid, connectivity_plus</w:t>
            </w:r>
          </w:p>
        </w:tc>
      </w:tr>
    </w:tbl>
    <w:p/>
    <w:p/>
    <w:p>
      <w:r>
        <w:t>Table 2: Technology stack for Bag Shop Inventory.</w:t>
      </w:r>
    </w:p>
    <w:p/>
    <w:p>
      <w:pPr>
        <w:pStyle w:val="Heading2"/>
      </w:pPr>
      <w:r>
        <w:t>6.2. Design Principles</w:t>
      </w:r>
    </w:p>
    <w:p>
      <w:pPr>
        <w:pStyle w:val="ListBullet"/>
      </w:pPr>
      <w:r>
        <w:rPr>
          <w:b/>
        </w:rPr>
        <w:t>Security-first:</w:t>
      </w:r>
      <w:r>
        <w:t xml:space="preserve"> no service-role key in client; enforce database Row Level Security.</w:t>
      </w:r>
    </w:p>
    <w:p>
      <w:pPr>
        <w:pStyle w:val="ListBullet"/>
      </w:pPr>
      <w:r>
        <w:rPr>
          <w:b/>
        </w:rPr>
        <w:t>Auditability:</w:t>
      </w:r>
      <w:r>
        <w:t xml:space="preserve"> stock changes are stored as stock movement records.</w:t>
      </w:r>
    </w:p>
    <w:p>
      <w:pPr>
        <w:pStyle w:val="ListBullet"/>
      </w:pPr>
      <w:r>
        <w:rPr>
          <w:b/>
        </w:rPr>
        <w:t>Separation of concerns:</w:t>
      </w:r>
      <w:r>
        <w:t xml:space="preserve"> presentation/domain/data layers for maintainability.</w:t>
      </w:r>
    </w:p>
    <w:p>
      <w:pPr>
        <w:pStyle w:val="ListBullet"/>
      </w:pPr>
      <w:r>
        <w:rPr>
          <w:b/>
        </w:rPr>
        <w:t>Scalability:</w:t>
      </w:r>
      <w:r>
        <w:t xml:space="preserve"> support multiple warehouses and multi-user staff access.</w:t>
      </w:r>
    </w:p>
    <w:p>
      <w:pPr>
        <w:pStyle w:val="ListBullet"/>
      </w:pPr>
      <w:r>
        <w:rPr>
          <w:b/>
        </w:rPr>
        <w:t>User-focused UX:</w:t>
      </w:r>
      <w:r>
        <w:t xml:space="preserve"> barcode-first flows and minimal steps for common tasks.</w:t>
      </w:r>
    </w:p>
    <w:p/>
    <w:p>
      <w:pPr>
        <w:pStyle w:val="Heading2"/>
      </w:pPr>
      <w:r>
        <w:t>7. Visual Models</w:t>
      </w:r>
    </w:p>
    <w:p/>
    <w:p>
      <w:pPr>
        <w:pStyle w:val="Heading3"/>
      </w:pPr>
      <w:r>
        <w:t>7.1. ERD (Entity Relationship Diagram)</w:t>
      </w:r>
    </w:p>
    <w:p>
      <w:r>
        <w:rPr>
          <w:i/>
        </w:rPr>
        <w:t>This ERD is a simplified conceptual model. The final schema is implemented in the `sql` folder.</w:t>
      </w:r>
    </w:p>
    <w:p/>
    <w:p>
      <w:r>
        <w:t>![block1](PROJECT_PROPOSAL_DEMO_FORMAT.md.1.png)</w:t>
      </w:r>
    </w:p>
    <w:p/>
    <w:p>
      <w:r>
        <w:t>Figure 1: Entity Relationship Diagram (ERD) of Bag Shop Inventory.</w:t>
      </w:r>
    </w:p>
    <w:p/>
    <w:p>
      <w:pPr>
        <w:pStyle w:val="Heading3"/>
      </w:pPr>
      <w:r>
        <w:t>7.2. System Architecture Diagram</w:t>
      </w:r>
    </w:p>
    <w:p/>
    <w:p>
      <w:r>
        <w:t>![block2](PROJECT_PROPOSAL_DEMO_FORMAT.md.2.png)</w:t>
      </w:r>
    </w:p>
    <w:p/>
    <w:p>
      <w:r>
        <w:t>Figure 2: System architecture and data flow (Flutter client ↔ Supabase backend).</w:t>
      </w:r>
    </w:p>
    <w:p/>
    <w:p>
      <w:pPr>
        <w:pStyle w:val="Heading3"/>
      </w:pPr>
      <w:r>
        <w:t>7.3. Timeline (Gantt Chart)</w:t>
      </w:r>
    </w:p>
    <w:p/>
    <w:p>
      <w:r>
        <w:t>![block3](PROJECT_PROPOSAL_DEMO_FORMAT.md.3.png)</w:t>
      </w:r>
    </w:p>
    <w:p/>
    <w:p>
      <w:r>
        <w:t>Figure 3: Proposed project timeline (Gantt chart).</w:t>
      </w:r>
    </w:p>
    <w:p/>
    <w:p>
      <w:pPr>
        <w:pStyle w:val="Heading2"/>
      </w:pPr>
      <w:r>
        <w:t>8. UI Mockups</w:t>
      </w:r>
    </w:p>
    <w:p>
      <w:r>
        <w:rPr>
          <w:i/>
        </w:rPr>
        <w:t>For submission, UI mockups can be provided as screenshots or Figma exports.</w:t>
      </w:r>
    </w:p>
    <w:p>
      <w:r>
        <w:rPr>
          <w:i/>
        </w:rPr>
        <w:t>The following mockups were generated as clean PNG wireframes (Figma-importable).</w:t>
      </w:r>
    </w:p>
    <w:p/>
    <w:p>
      <w:r>
        <w:t>![Login / Register](assets/ui_mockups/01_login_register.png)</w:t>
      </w:r>
    </w:p>
    <w:p>
      <w:r>
        <w:t>Figure 4: Login / Register screen.</w:t>
      </w:r>
    </w:p>
    <w:p/>
    <w:p>
      <w:r>
        <w:t>![Dashboard](assets/ui_mockups/02_dashboard.png)</w:t>
      </w:r>
    </w:p>
    <w:p>
      <w:r>
        <w:t>Figure 5: Dashboard screen.</w:t>
      </w:r>
    </w:p>
    <w:p/>
    <w:p>
      <w:r>
        <w:t>![Product List + Details](assets/ui_mockups/03_product_list_details.png)</w:t>
      </w:r>
    </w:p>
    <w:p>
      <w:r>
        <w:t>Figure 6: Product list and product details.</w:t>
      </w:r>
    </w:p>
    <w:p/>
    <w:p>
      <w:r>
        <w:t>![Barcode Scan](assets/ui_mockups/04_barcode_scan.png)</w:t>
      </w:r>
    </w:p>
    <w:p>
      <w:r>
        <w:t>Figure 7: Barcode scan screen.</w:t>
      </w:r>
    </w:p>
    <w:p/>
    <w:p>
      <w:r>
        <w:t>![Purchase Orders](assets/ui_mockups/05_purchase_orders.png)</w:t>
      </w:r>
    </w:p>
    <w:p>
      <w:r>
        <w:t>Figure 8: Purchase orders (list → details → receive).</w:t>
      </w:r>
    </w:p>
    <w:p/>
    <w:p>
      <w:r>
        <w:t>![Sales / POS](assets/ui_mockups/06_sales_pos.png)</w:t>
      </w:r>
    </w:p>
    <w:p>
      <w:r>
        <w:t>Figure 9: Sales / POS (cart → checkout).</w:t>
      </w:r>
    </w:p>
    <w:p/>
    <w:p>
      <w:r>
        <w:t>![Inventory Movement History](assets/ui_mockups/07_inventory_movement_history.png)</w:t>
      </w:r>
    </w:p>
    <w:p>
      <w:r>
        <w:t>Figure 10: Inventory movement history screen.</w:t>
      </w:r>
    </w:p>
    <w:p/>
    <w:p>
      <w:r>
        <w:t>![Admin Panel](assets/ui_mockups/08_admin_panel.png)</w:t>
      </w:r>
    </w:p>
    <w:p>
      <w:r>
        <w:t>Figure 11: Admin panel (invite codes + staff list).</w:t>
      </w:r>
    </w:p>
    <w:p/>
    <w:p>
      <w:pPr>
        <w:pStyle w:val="Heading2"/>
      </w:pPr>
      <w:r>
        <w:t>9. Future Plans</w:t>
      </w:r>
    </w:p>
    <w:p>
      <w:pPr>
        <w:pStyle w:val="ListBullet"/>
      </w:pPr>
      <w:r>
        <w:t>Low-stock alerts and reorder suggestion workflow.</w:t>
      </w:r>
    </w:p>
    <w:p>
      <w:pPr>
        <w:pStyle w:val="ListBullet"/>
      </w:pPr>
      <w:r>
        <w:t>Stock transfers between warehouses and adjustment reasons.</w:t>
      </w:r>
    </w:p>
    <w:p>
      <w:pPr>
        <w:pStyle w:val="ListBullet"/>
      </w:pPr>
      <w:r>
        <w:t>Returns/refunds workflow integrated with sales.</w:t>
      </w:r>
    </w:p>
    <w:p>
      <w:pPr>
        <w:pStyle w:val="ListBullet"/>
      </w:pPr>
      <w:r>
        <w:t>Advanced reports: profit, valuation, supplier analytics.</w:t>
      </w:r>
    </w:p>
    <w:p>
      <w:pPr>
        <w:pStyle w:val="ListBullet"/>
      </w:pPr>
      <w:r>
        <w:t>Improved offline support and background sync.</w:t>
      </w:r>
    </w:p>
    <w:p/>
    <w:p>
      <w:pPr>
        <w:pStyle w:val="Heading2"/>
      </w:pPr>
      <w:r>
        <w:t>10. Result</w:t>
      </w:r>
    </w:p>
    <w:p>
      <w:r>
        <w:t>At the end of the project, the system will deliver:</w:t>
      </w:r>
    </w:p>
    <w:p>
      <w:pPr>
        <w:pStyle w:val="ListBullet"/>
      </w:pPr>
      <w:r>
        <w:t>A working Flutter application for managing bag shop inventory and POS.</w:t>
      </w:r>
    </w:p>
    <w:p>
      <w:pPr>
        <w:pStyle w:val="ListBullet"/>
      </w:pPr>
      <w:r>
        <w:t>Secure Supabase backend integration with role-based access.</w:t>
      </w:r>
    </w:p>
    <w:p>
      <w:pPr>
        <w:pStyle w:val="ListBullet"/>
      </w:pPr>
      <w:r>
        <w:t>Purchase receiving and sales workflows that correctly update stock.</w:t>
      </w:r>
    </w:p>
    <w:p>
      <w:pPr>
        <w:pStyle w:val="ListBullet"/>
      </w:pPr>
      <w:r>
        <w:t>An auditable stock movement system and initial reporting.</w:t>
      </w:r>
    </w:p>
    <w:p/>
    <w:p>
      <w:pPr>
        <w:pStyle w:val="Heading2"/>
      </w:pPr>
      <w:r>
        <w:t>11. References</w:t>
      </w:r>
    </w:p>
    <w:p>
      <w:pPr>
        <w:pStyle w:val="ListBullet"/>
      </w:pPr>
      <w:r>
        <w:t>Flutter documentation: https://docs.flutter.dev/</w:t>
      </w:r>
    </w:p>
    <w:p>
      <w:pPr>
        <w:pStyle w:val="ListBullet"/>
      </w:pPr>
      <w:r>
        <w:t>Dart documentation: https://dart.dev/guides</w:t>
      </w:r>
    </w:p>
    <w:p>
      <w:pPr>
        <w:pStyle w:val="ListBullet"/>
      </w:pPr>
      <w:r>
        <w:t>Supabase documentation: https://supabase.com/docs</w:t>
      </w:r>
    </w:p>
    <w:p>
      <w:pPr>
        <w:pStyle w:val="ListBullet"/>
      </w:pPr>
      <w:r>
        <w:t>Riverpod documentation: https://riverpod.dev/</w:t>
      </w:r>
    </w:p>
    <w:p>
      <w:pPr>
        <w:pStyle w:val="ListBullet"/>
      </w:pPr>
      <w:r>
        <w:t>PostgreSQL documentation: https://www.postgresql.org/docs/</w:t>
      </w:r>
    </w:p>
    <w:p/>
    <w:p>
      <w:pPr>
        <w:pStyle w:val="Heading2"/>
      </w:pPr>
      <w:r>
        <w:t>12. Weekly Report</w:t>
      </w:r>
    </w:p>
    <w:p>
      <w:r>
        <w:rPr>
          <w:i/>
        </w:rPr>
        <w:t>This is a suggested weekly report format; adjust dates and progress based on your actual work.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Requirements + Supabase setup + schema/RLS review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Finalize scope and database baseline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Product module + barcode integration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Product CRUD and scanning flow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Purchase order flow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Create PO and list/detail screens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Purchase receiving + stock movements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Inventory updates via movements/triggers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Sales/POS flow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Sales order creation and stock deduction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Reports + UI polish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Sales/stock reports + improved UX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Testing + bug fixing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Unit/widget tests and stability improvements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Final documentation + demo prep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Submission-ready report and demo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